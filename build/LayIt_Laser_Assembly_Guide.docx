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  <w:jc w:val="center"/>
      </w:pPr>
      <w:r>
        <w:rPr>
          <w:color w:val="22C55E"/>
          <w:sz w:val="72"/>
        </w:rPr>
        <w:t>LayIt Laser</w:t>
      </w:r>
    </w:p>
    <w:p>
      <w:pPr>
        <w:pStyle w:val="Heading2"/>
        <w:jc w:val="center"/>
      </w:pPr>
      <w:r>
        <w:rPr>
          <w:color w:val="1A1A2E"/>
        </w:rPr>
        <w:t>First-Time Builder Assembly Guide</w:t>
      </w:r>
    </w:p>
    <w:p>
      <w:pPr>
        <w:jc w:val="center"/>
      </w:pPr>
      <w:r>
        <w:rPr>
          <w:color w:val="666666"/>
          <w:sz w:val="26"/>
        </w:rPr>
        <w:t>Zero soldering experience required.</w:t>
        <w:br/>
        <w:t>Every step has a picture. Every wire has a color.</w:t>
        <w:br/>
        <w:t>If you can follow IKEA instructions, you can build this.</w:t>
      </w:r>
    </w:p>
    <w:p/>
    <w:p>
      <w:pPr>
        <w:jc w:val="center"/>
      </w:pPr>
      <w:r>
        <w:rPr>
          <w:color w:val="444444"/>
          <w:sz w:val="22"/>
        </w:rPr>
        <w:t>⏱ Estimated time: 3-4 hours (take breaks!)</w:t>
        <w:br/>
        <w:t>🔧 Tools needed: Soldering iron, solder, wire strippers, screwdriver</w:t>
        <w:br/>
        <w:t>💰 Total parts cost: ~$250-$310</w:t>
      </w:r>
    </w:p>
    <w:p>
      <w:r>
        <w:br w:type="page"/>
      </w:r>
    </w:p>
    <w:p>
      <w:pPr>
        <w:pStyle w:val="Heading1"/>
      </w:pPr>
      <w:r>
        <w:t>Before You Start</w:t>
      </w:r>
    </w:p>
    <w:p>
      <w:pPr>
        <w:pStyle w:val="Heading2"/>
      </w:pPr>
      <w:r>
        <w:t>Shopping List — Tools</w:t>
      </w:r>
    </w:p>
    <w:p>
      <w:pPr>
        <w:pStyle w:val="ListBullet"/>
      </w:pPr>
      <w:r>
        <w:rPr>
          <w:b/>
        </w:rPr>
        <w:t xml:space="preserve">Soldering iron with stand </w:t>
      </w:r>
      <w:r>
        <w:rPr>
          <w:color w:val="22C55E"/>
        </w:rPr>
        <w:t xml:space="preserve">($25-40) — </w:t>
      </w:r>
      <w:r>
        <w:t>Amazon: "Weller WE1010" or any 40W+ iron with temperature control. Do NOT buy a $8 iron — you will hate it.</w:t>
      </w:r>
    </w:p>
    <w:p>
      <w:pPr>
        <w:pStyle w:val="ListBullet"/>
      </w:pPr>
      <w:r>
        <w:rPr>
          <w:b/>
        </w:rPr>
        <w:t xml:space="preserve">Solder (60/40 rosin core, 0.8mm) </w:t>
      </w:r>
      <w:r>
        <w:rPr>
          <w:color w:val="22C55E"/>
        </w:rPr>
        <w:t xml:space="preserve">($8) — </w:t>
      </w:r>
      <w:r>
        <w:t>The rosin core is important — it makes solder flow. 0.8mm diameter is easiest for beginners.</w:t>
      </w:r>
    </w:p>
    <w:p>
      <w:pPr>
        <w:pStyle w:val="ListBullet"/>
      </w:pPr>
      <w:r>
        <w:rPr>
          <w:b/>
        </w:rPr>
        <w:t xml:space="preserve">Wire strippers </w:t>
      </w:r>
      <w:r>
        <w:rPr>
          <w:color w:val="22C55E"/>
        </w:rPr>
        <w:t xml:space="preserve">($10) — </w:t>
      </w:r>
      <w:r>
        <w:t>Amazon: "self-adjusting wire strippers" — they grip the wire and strip automatically.</w:t>
      </w:r>
    </w:p>
    <w:p>
      <w:pPr>
        <w:pStyle w:val="ListBullet"/>
      </w:pPr>
      <w:r>
        <w:rPr>
          <w:b/>
        </w:rPr>
        <w:t xml:space="preserve">Helping hands / third hand tool </w:t>
      </w:r>
      <w:r>
        <w:rPr>
          <w:color w:val="22C55E"/>
        </w:rPr>
        <w:t xml:space="preserve">($12) — </w:t>
      </w:r>
      <w:r>
        <w:t>Holds the board still while you solder. Two alligator clips on a weighted base. Essential.</w:t>
      </w:r>
    </w:p>
    <w:p>
      <w:pPr>
        <w:pStyle w:val="ListBullet"/>
      </w:pPr>
      <w:r>
        <w:rPr>
          <w:b/>
        </w:rPr>
        <w:t xml:space="preserve">Flush cutters </w:t>
      </w:r>
      <w:r>
        <w:rPr>
          <w:color w:val="22C55E"/>
        </w:rPr>
        <w:t xml:space="preserve">($6) — </w:t>
      </w:r>
      <w:r>
        <w:t>For trimming wire leads after soldering.</w:t>
      </w:r>
    </w:p>
    <w:p>
      <w:pPr>
        <w:pStyle w:val="ListBullet"/>
      </w:pPr>
      <w:r>
        <w:rPr>
          <w:b/>
        </w:rPr>
        <w:t xml:space="preserve">Multimeter </w:t>
      </w:r>
      <w:r>
        <w:rPr>
          <w:color w:val="22C55E"/>
        </w:rPr>
        <w:t xml:space="preserve">($15) — </w:t>
      </w:r>
      <w:r>
        <w:t>Amazon: any basic digital multimeter. You only need continuity beep and DC voltage modes.</w:t>
      </w:r>
    </w:p>
    <w:p>
      <w:pPr>
        <w:pStyle w:val="ListBullet"/>
      </w:pPr>
      <w:r>
        <w:rPr>
          <w:b/>
        </w:rPr>
        <w:t xml:space="preserve">Needle-nose pliers </w:t>
      </w:r>
      <w:r>
        <w:rPr>
          <w:color w:val="22C55E"/>
        </w:rPr>
        <w:t xml:space="preserve">($5) — </w:t>
      </w:r>
      <w:r>
        <w:t>For bending wire leads and holding small parts.</w:t>
      </w:r>
    </w:p>
    <w:p>
      <w:pPr>
        <w:pStyle w:val="ListBullet"/>
      </w:pPr>
      <w:r>
        <w:rPr>
          <w:b/>
        </w:rPr>
        <w:t xml:space="preserve">Heat shrink tubing assortment </w:t>
      </w:r>
      <w:r>
        <w:rPr>
          <w:color w:val="22C55E"/>
        </w:rPr>
        <w:t xml:space="preserve">($8) — </w:t>
      </w:r>
      <w:r>
        <w:t>Slides over wire connections, shrinks with heat to insulate. Prevents short circuits.</w:t>
      </w:r>
    </w:p>
    <w:p>
      <w:pPr>
        <w:pStyle w:val="ListBullet"/>
      </w:pPr>
      <w:r>
        <w:rPr>
          <w:b/>
        </w:rPr>
        <w:t xml:space="preserve">22 AWG hookup wire kit (solid core) </w:t>
      </w:r>
      <w:r>
        <w:rPr>
          <w:color w:val="22C55E"/>
        </w:rPr>
        <w:t xml:space="preserve">($10) — </w:t>
      </w:r>
      <w:r>
        <w:t>Get a multi-color kit. Each color = one signal. This is how you keep track of what goes where.</w:t>
      </w:r>
    </w:p>
    <w:p>
      <w:r>
        <w:rPr>
          <w:b/>
        </w:rPr>
        <w:t xml:space="preserve">Total tools budget: ~$100. </w:t>
      </w:r>
      <w:r>
        <w:t>You'll use these forever. A good soldering iron is a lifetime tool.</w:t>
      </w:r>
    </w:p>
    <w:p>
      <w:pPr>
        <w:pStyle w:val="Heading2"/>
      </w:pPr>
      <w:r>
        <w:t>Shopping List — Components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Component</w:t>
            </w:r>
          </w:p>
        </w:tc>
        <w:tc>
          <w:tcPr>
            <w:tcW w:type="dxa" w:w="2160"/>
          </w:tcPr>
          <w:p>
            <w:r>
              <w:t>Cost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ESP32-S3-WROOM-1 Dev Board</w:t>
            </w:r>
          </w:p>
        </w:tc>
        <w:tc>
          <w:tcPr>
            <w:tcW w:type="dxa" w:w="2160"/>
          </w:tcPr>
          <w:p>
            <w:r>
              <w:t>$10</w:t>
            </w:r>
          </w:p>
        </w:tc>
        <w:tc>
          <w:tcPr>
            <w:tcW w:type="dxa" w:w="2160"/>
          </w:tcPr>
          <w:p>
            <w:r>
              <w:t>The brain. Get the N16R8 version (16MB flash, 8MB RAM). Make sure it has USB-C and pin headers pre-soldered.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Green Laser Module 200mW</w:t>
            </w:r>
          </w:p>
        </w:tc>
        <w:tc>
          <w:tcPr>
            <w:tcW w:type="dxa" w:w="2160"/>
          </w:tcPr>
          <w:p>
            <w:r>
              <w:t>$38</w:t>
            </w:r>
          </w:p>
        </w:tc>
        <w:tc>
          <w:tcPr>
            <w:tcW w:type="dxa" w:w="2160"/>
          </w:tcPr>
          <w:p>
            <w:r>
              <w:t>Laserland 4060-530D-200, 520nm, 12V, TTL control. This is the light source.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Galvanometer Scanner Set</w:t>
            </w:r>
          </w:p>
        </w:tc>
        <w:tc>
          <w:tcPr>
            <w:tcW w:type="dxa" w:w="2160"/>
          </w:tcPr>
          <w:p>
            <w:r>
              <w:t>$55</w:t>
            </w:r>
          </w:p>
        </w:tc>
        <w:tc>
          <w:tcPr>
            <w:tcW w:type="dxa" w:w="2160"/>
          </w:tcPr>
          <w:p>
            <w:r>
              <w:t>20Kpps dual-axis with mirrors and driver board. These are the mirrors that steer the laser beam.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MCP4822 DAC (DIP package)</w:t>
            </w:r>
          </w:p>
        </w:tc>
        <w:tc>
          <w:tcPr>
            <w:tcW w:type="dxa" w:w="2160"/>
          </w:tcPr>
          <w:p>
            <w:r>
              <w:t>$4</w:t>
            </w:r>
          </w:p>
        </w:tc>
        <w:tc>
          <w:tcPr>
            <w:tcW w:type="dxa" w:w="2160"/>
          </w:tcPr>
          <w:p>
            <w:r>
              <w:t>Converts digital signals from ESP32 into analog voltages that control the galvo mirrors. Get DIP (the big one with legs), NOT the tiny SMD version.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TL072 Op-Amp (DIP package)</w:t>
            </w:r>
          </w:p>
        </w:tc>
        <w:tc>
          <w:tcPr>
            <w:tcW w:type="dxa" w:w="2160"/>
          </w:tcPr>
          <w:p>
            <w:r>
              <w:t>$2</w:t>
            </w:r>
          </w:p>
        </w:tc>
        <w:tc>
          <w:tcPr>
            <w:tcW w:type="dxa" w:w="2160"/>
          </w:tcPr>
          <w:p>
            <w:r>
              <w:t>Amplifies the DAC output to the voltage range the galvos need. Again, get DIP.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OV5640 Camera Module</w:t>
            </w:r>
          </w:p>
        </w:tc>
        <w:tc>
          <w:tcPr>
            <w:tcW w:type="dxa" w:w="2160"/>
          </w:tcPr>
          <w:p>
            <w:r>
              <w:t>$35</w:t>
            </w:r>
          </w:p>
        </w:tc>
        <w:tc>
          <w:tcPr>
            <w:tcW w:type="dxa" w:w="2160"/>
          </w:tcPr>
          <w:p>
            <w:r>
              <w:t>5MP wide-angle with DVP ribbon cable. For future vision alignment (Phase 2).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MPU6050 IMU Module</w:t>
            </w:r>
          </w:p>
        </w:tc>
        <w:tc>
          <w:tcPr>
            <w:tcW w:type="dxa" w:w="2160"/>
          </w:tcPr>
          <w:p>
            <w:r>
              <w:t>$3</w:t>
            </w:r>
          </w:p>
        </w:tc>
        <w:tc>
          <w:tcPr>
            <w:tcW w:type="dxa" w:w="2160"/>
          </w:tcPr>
          <w:p>
            <w:r>
              <w:t>GY-521 breakout board. Detects if someone bumps the laser. Tiny board, 6 pins.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USB-C PD Trigger Board</w:t>
            </w:r>
          </w:p>
        </w:tc>
        <w:tc>
          <w:tcPr>
            <w:tcW w:type="dxa" w:w="2160"/>
          </w:tcPr>
          <w:p>
            <w:r>
              <w:t>$7</w:t>
            </w:r>
          </w:p>
        </w:tc>
        <w:tc>
          <w:tcPr>
            <w:tcW w:type="dxa" w:w="2160"/>
          </w:tcPr>
          <w:p>
            <w:r>
              <w:t>Negotiates 12V from a USB-C charger. Small board with screw terminals.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USB-C PD Cable (100W, 6ft)</w:t>
            </w:r>
          </w:p>
        </w:tc>
        <w:tc>
          <w:tcPr>
            <w:tcW w:type="dxa" w:w="2160"/>
          </w:tcPr>
          <w:p>
            <w:r>
              <w:t>$7</w:t>
            </w:r>
          </w:p>
        </w:tc>
        <w:tc>
          <w:tcPr>
            <w:tcW w:type="dxa" w:w="2160"/>
          </w:tcPr>
          <w:p>
            <w:r>
              <w:t>Powers the whole unit from any USB-C charger that supports PD.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Voltage Regulators</w:t>
            </w:r>
          </w:p>
        </w:tc>
        <w:tc>
          <w:tcPr>
            <w:tcW w:type="dxa" w:w="2160"/>
          </w:tcPr>
          <w:p>
            <w:r>
              <w:t>$3</w:t>
            </w:r>
          </w:p>
        </w:tc>
        <w:tc>
          <w:tcPr>
            <w:tcW w:type="dxa" w:w="2160"/>
          </w:tcPr>
          <w:p>
            <w:r>
              <w:t>AMS1117-5.0 and AMS1117-3.3 — convert 12V down to 5V and 3.3V for the ESP32.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Prototype PCB Board</w:t>
            </w:r>
          </w:p>
        </w:tc>
        <w:tc>
          <w:tcPr>
            <w:tcW w:type="dxa" w:w="2160"/>
          </w:tcPr>
          <w:p>
            <w:r>
              <w:t>$5</w:t>
            </w:r>
          </w:p>
        </w:tc>
        <w:tc>
          <w:tcPr>
            <w:tcW w:type="dxa" w:w="2160"/>
          </w:tcPr>
          <w:p>
            <w:r>
              <w:t>A board with holes you solder components onto. Get the "half-size breadboard" style with connected strips.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Aluminum Enclosure</w:t>
            </w:r>
          </w:p>
        </w:tc>
        <w:tc>
          <w:tcPr>
            <w:tcW w:type="dxa" w:w="2160"/>
          </w:tcPr>
          <w:p>
            <w:r>
              <w:t>$30</w:t>
            </w:r>
          </w:p>
        </w:tc>
        <w:tc>
          <w:tcPr>
            <w:tcW w:type="dxa" w:w="2160"/>
          </w:tcPr>
          <w:p>
            <w:r>
              <w:t>6"×4"×3". Hammond or similar. Amazon: "aluminum project enclosure".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Misc</w:t>
            </w:r>
          </w:p>
        </w:tc>
        <w:tc>
          <w:tcPr>
            <w:tcW w:type="dxa" w:w="2160"/>
          </w:tcPr>
          <w:p>
            <w:r>
              <w:t>$15</w:t>
            </w:r>
          </w:p>
        </w:tc>
        <w:tc>
          <w:tcPr>
            <w:tcW w:type="dxa" w:w="2160"/>
          </w:tcPr>
          <w:p>
            <w:r>
              <w:t>JST connectors, pin headers, screws, standoffs, 10kΩ resistors (2), 100nF capacitors (3), LED + 330Ω resistor.</w:t>
            </w:r>
          </w:p>
        </w:tc>
      </w:tr>
    </w:tbl>
    <w:p/>
    <w:p>
      <w:r>
        <w:rPr>
          <w:b/>
        </w:rPr>
        <w:t>Total components: ~$250-$310</w:t>
      </w:r>
    </w:p>
    <w:p>
      <w:r>
        <w:br w:type="page"/>
      </w:r>
    </w:p>
    <w:p>
      <w:pPr>
        <w:pStyle w:val="Heading1"/>
      </w:pPr>
      <w:r>
        <w:t>Step 0: Learn to Solder (15 minutes)</w:t>
      </w:r>
    </w:p>
    <w:p>
      <w:r>
        <w:rPr>
          <w:b/>
          <w:color w:val="EF4444"/>
        </w:rPr>
        <w:t>⚠️ If you have never soldered before, do this first. Do not skip this step.</w:t>
      </w:r>
    </w:p>
    <w:p>
      <w:r>
        <w:t>Watch ONE video: Search YouTube for "soldering for beginners" by GreatScott! (8 minutes). He covers everything you need: tin the tip, heat the pad AND the wire, feed solder into the joint, hold for 2 seconds, remove. That's it.</w:t>
      </w:r>
    </w:p>
    <w:p>
      <w:pPr>
        <w:pStyle w:val="Heading3"/>
      </w:pPr>
      <w:r>
        <w:t>Practice on scrap wire:</w:t>
      </w:r>
    </w:p>
    <w:p>
      <w:pPr>
        <w:pStyle w:val="ListNumber"/>
      </w:pPr>
      <w:r>
        <w:t>Cut two 3-inch pieces of hookup wire. Strip ½ inch off each end.</w:t>
      </w:r>
    </w:p>
    <w:p>
      <w:pPr>
        <w:pStyle w:val="ListNumber"/>
      </w:pPr>
      <w:r>
        <w:t>Twist two stripped ends together.</w:t>
      </w:r>
    </w:p>
    <w:p>
      <w:pPr>
        <w:pStyle w:val="ListNumber"/>
      </w:pPr>
      <w:r>
        <w:t>Heat the joint with your iron for 2 seconds.</w:t>
      </w:r>
    </w:p>
    <w:p>
      <w:pPr>
        <w:pStyle w:val="ListNumber"/>
      </w:pPr>
      <w:r>
        <w:t>Touch solder to the joint (not the iron). It should flow into the twist like water.</w:t>
      </w:r>
    </w:p>
    <w:p>
      <w:pPr>
        <w:pStyle w:val="ListNumber"/>
      </w:pPr>
      <w:r>
        <w:t>Remove iron. Let it cool 5 seconds. Tug on it — it should hold firm.</w:t>
      </w:r>
    </w:p>
    <w:p>
      <w:pPr>
        <w:pStyle w:val="ListNumber"/>
      </w:pPr>
      <w:r>
        <w:t>Do this 10 times. By #5 you'll have the feel. By #10 you're ready.</w:t>
      </w:r>
    </w:p>
    <w:p>
      <w:r>
        <w:rPr>
          <w:b/>
        </w:rPr>
        <w:t xml:space="preserve">Good solder joint: </w:t>
      </w:r>
      <w:r>
        <w:t xml:space="preserve">Shiny, smooth, cone-shaped. </w:t>
      </w:r>
      <w:r>
        <w:rPr>
          <w:b/>
        </w:rPr>
        <w:t xml:space="preserve">Bad solder joint: </w:t>
      </w:r>
      <w:r>
        <w:t>Dull, blobby, lumpy. If it's bad, reheat it and add a tiny bit more solder.</w:t>
      </w:r>
    </w:p>
    <w:p>
      <w:r>
        <w:br w:type="page"/>
      </w:r>
    </w:p>
    <w:p>
      <w:pPr>
        <w:pStyle w:val="Heading1"/>
      </w:pPr>
      <w:r>
        <w:t>Wire Color Code — Your Cheat Sheet</w:t>
      </w:r>
    </w:p>
    <w:p>
      <w:r>
        <w:t>Every wire in this build has an assigned color. Use these colors and you'll always know what connects to what. Print this page and tape it to your desk.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Wire Color</w:t>
            </w:r>
          </w:p>
        </w:tc>
        <w:tc>
          <w:tcPr>
            <w:tcW w:type="dxa" w:w="2880"/>
          </w:tcPr>
          <w:p>
            <w:r>
              <w:t>Signal</w:t>
            </w:r>
          </w:p>
        </w:tc>
        <w:tc>
          <w:tcPr>
            <w:tcW w:type="dxa" w:w="2880"/>
          </w:tcPr>
          <w:p>
            <w:r>
              <w:t>What It Does</w:t>
            </w:r>
          </w:p>
        </w:tc>
      </w:tr>
      <w:tr>
        <w:tc>
          <w:tcPr>
            <w:tcW w:type="dxa" w:w="2880"/>
          </w:tcPr>
          <w:p>
            <w:r>
              <w:t>RED</w:t>
            </w:r>
          </w:p>
        </w:tc>
        <w:tc>
          <w:tcPr>
            <w:tcW w:type="dxa" w:w="2880"/>
          </w:tcPr>
          <w:p>
            <w:r>
              <w:t>12V power</w:t>
            </w:r>
          </w:p>
        </w:tc>
        <w:tc>
          <w:tcPr>
            <w:tcW w:type="dxa" w:w="2880"/>
          </w:tcPr>
          <w:p>
            <w:r>
              <w:t>12V power (from USB-C PD board)</w:t>
            </w:r>
          </w:p>
        </w:tc>
      </w:tr>
      <w:tr>
        <w:tc>
          <w:tcPr>
            <w:tcW w:type="dxa" w:w="2880"/>
          </w:tcPr>
          <w:p>
            <w:r>
              <w:t>ORANGE</w:t>
            </w:r>
          </w:p>
        </w:tc>
        <w:tc>
          <w:tcPr>
            <w:tcW w:type="dxa" w:w="2880"/>
          </w:tcPr>
          <w:p>
            <w:r>
              <w:t>5V power</w:t>
            </w:r>
          </w:p>
        </w:tc>
        <w:tc>
          <w:tcPr>
            <w:tcW w:type="dxa" w:w="2880"/>
          </w:tcPr>
          <w:p>
            <w:r>
              <w:t>5V power (from 5V regulator)</w:t>
            </w:r>
          </w:p>
        </w:tc>
      </w:tr>
      <w:tr>
        <w:tc>
          <w:tcPr>
            <w:tcW w:type="dxa" w:w="2880"/>
          </w:tcPr>
          <w:p>
            <w:r>
              <w:t>YELLOW</w:t>
            </w:r>
          </w:p>
        </w:tc>
        <w:tc>
          <w:tcPr>
            <w:tcW w:type="dxa" w:w="2880"/>
          </w:tcPr>
          <w:p>
            <w:r>
              <w:t>3.3V power</w:t>
            </w:r>
          </w:p>
        </w:tc>
        <w:tc>
          <w:tcPr>
            <w:tcW w:type="dxa" w:w="2880"/>
          </w:tcPr>
          <w:p>
            <w:r>
              <w:t>3.3V power (from 3.3V regulator)</w:t>
            </w:r>
          </w:p>
        </w:tc>
      </w:tr>
      <w:tr>
        <w:tc>
          <w:tcPr>
            <w:tcW w:type="dxa" w:w="2880"/>
          </w:tcPr>
          <w:p>
            <w:r>
              <w:t>BLACK</w:t>
            </w:r>
          </w:p>
        </w:tc>
        <w:tc>
          <w:tcPr>
            <w:tcW w:type="dxa" w:w="2880"/>
          </w:tcPr>
          <w:p>
            <w:r>
              <w:t>Ground</w:t>
            </w:r>
          </w:p>
        </w:tc>
        <w:tc>
          <w:tcPr>
            <w:tcW w:type="dxa" w:w="2880"/>
          </w:tcPr>
          <w:p>
            <w:r>
              <w:t>Ground (GND) — all grounds connect together</w:t>
            </w:r>
          </w:p>
        </w:tc>
      </w:tr>
      <w:tr>
        <w:tc>
          <w:tcPr>
            <w:tcW w:type="dxa" w:w="2880"/>
          </w:tcPr>
          <w:p>
            <w:r>
              <w:t>GREEN</w:t>
            </w:r>
          </w:p>
        </w:tc>
        <w:tc>
          <w:tcPr>
            <w:tcW w:type="dxa" w:w="2880"/>
          </w:tcPr>
          <w:p>
            <w:r>
              <w:t>Laser TTL control</w:t>
            </w:r>
          </w:p>
        </w:tc>
        <w:tc>
          <w:tcPr>
            <w:tcW w:type="dxa" w:w="2880"/>
          </w:tcPr>
          <w:p>
            <w:r>
              <w:t>Laser TTL control (ESP32 → laser on/off)</w:t>
            </w:r>
          </w:p>
        </w:tc>
      </w:tr>
      <w:tr>
        <w:tc>
          <w:tcPr>
            <w:tcW w:type="dxa" w:w="2880"/>
          </w:tcPr>
          <w:p>
            <w:r>
              <w:t>BLUE</w:t>
            </w:r>
          </w:p>
        </w:tc>
        <w:tc>
          <w:tcPr>
            <w:tcW w:type="dxa" w:w="2880"/>
          </w:tcPr>
          <w:p>
            <w:r>
              <w:t>SPI MOSI</w:t>
            </w:r>
          </w:p>
        </w:tc>
        <w:tc>
          <w:tcPr>
            <w:tcW w:type="dxa" w:w="2880"/>
          </w:tcPr>
          <w:p>
            <w:r>
              <w:t>SPI MOSI (ESP32 → DAC data)</w:t>
            </w:r>
          </w:p>
        </w:tc>
      </w:tr>
      <w:tr>
        <w:tc>
          <w:tcPr>
            <w:tcW w:type="dxa" w:w="2880"/>
          </w:tcPr>
          <w:p>
            <w:r>
              <w:t>WHITE</w:t>
            </w:r>
          </w:p>
        </w:tc>
        <w:tc>
          <w:tcPr>
            <w:tcW w:type="dxa" w:w="2880"/>
          </w:tcPr>
          <w:p>
            <w:r>
              <w:t>SPI CLK</w:t>
            </w:r>
          </w:p>
        </w:tc>
        <w:tc>
          <w:tcPr>
            <w:tcW w:type="dxa" w:w="2880"/>
          </w:tcPr>
          <w:p>
            <w:r>
              <w:t>SPI CLK (ESP32 → DAC clock)</w:t>
            </w:r>
          </w:p>
        </w:tc>
      </w:tr>
      <w:tr>
        <w:tc>
          <w:tcPr>
            <w:tcW w:type="dxa" w:w="2880"/>
          </w:tcPr>
          <w:p>
            <w:r>
              <w:t>PURPLE</w:t>
            </w:r>
          </w:p>
        </w:tc>
        <w:tc>
          <w:tcPr>
            <w:tcW w:type="dxa" w:w="2880"/>
          </w:tcPr>
          <w:p>
            <w:r>
              <w:t>SPI CS</w:t>
            </w:r>
          </w:p>
        </w:tc>
        <w:tc>
          <w:tcPr>
            <w:tcW w:type="dxa" w:w="2880"/>
          </w:tcPr>
          <w:p>
            <w:r>
              <w:t>SPI CS (ESP32 → DAC chip select)</w:t>
            </w:r>
          </w:p>
        </w:tc>
      </w:tr>
      <w:tr>
        <w:tc>
          <w:tcPr>
            <w:tcW w:type="dxa" w:w="2880"/>
          </w:tcPr>
          <w:p>
            <w:r>
              <w:t>BROWN</w:t>
            </w:r>
          </w:p>
        </w:tc>
        <w:tc>
          <w:tcPr>
            <w:tcW w:type="dxa" w:w="2880"/>
          </w:tcPr>
          <w:p>
            <w:r>
              <w:t>Galvo X analog</w:t>
            </w:r>
          </w:p>
        </w:tc>
        <w:tc>
          <w:tcPr>
            <w:tcW w:type="dxa" w:w="2880"/>
          </w:tcPr>
          <w:p>
            <w:r>
              <w:t>Galvo X analog (DAC output → galvo X driver)</w:t>
            </w:r>
          </w:p>
        </w:tc>
      </w:tr>
      <w:tr>
        <w:tc>
          <w:tcPr>
            <w:tcW w:type="dxa" w:w="2880"/>
          </w:tcPr>
          <w:p>
            <w:r>
              <w:t>GRAY</w:t>
            </w:r>
          </w:p>
        </w:tc>
        <w:tc>
          <w:tcPr>
            <w:tcW w:type="dxa" w:w="2880"/>
          </w:tcPr>
          <w:p>
            <w:r>
              <w:t>Galvo Y analog</w:t>
            </w:r>
          </w:p>
        </w:tc>
        <w:tc>
          <w:tcPr>
            <w:tcW w:type="dxa" w:w="2880"/>
          </w:tcPr>
          <w:p>
            <w:r>
              <w:t>Galvo Y analog (DAC output → galvo Y driver)</w:t>
            </w:r>
          </w:p>
        </w:tc>
      </w:tr>
    </w:tbl>
    <w:p/>
    <w:p>
      <w:r>
        <w:rPr>
          <w:b/>
        </w:rPr>
        <w:t xml:space="preserve">💡 Pro tip: </w:t>
      </w:r>
      <w:r>
        <w:t>Before cutting each wire, write its destination on a piece of masking tape wrapped around it. "DAC pin 1" etc.</w:t>
      </w:r>
    </w:p>
    <w:p>
      <w:r>
        <w:br w:type="page"/>
      </w:r>
    </w:p>
    <w:p>
      <w:pPr>
        <w:pStyle w:val="Heading1"/>
      </w:pPr>
      <w:r>
        <w:t>Assembly — Step by Step</w:t>
      </w:r>
    </w:p>
    <w:p>
      <w:pPr>
        <w:pStyle w:val="Heading2"/>
      </w:pPr>
      <w:r>
        <w:t>Step 1: Power Supply Circuit</w:t>
      </w:r>
    </w:p>
    <w:p>
      <w:r>
        <w:rPr>
          <w:b/>
        </w:rPr>
        <w:t xml:space="preserve">🎯 Goal: </w:t>
      </w:r>
      <w:r>
        <w:t>Get 12V from USB-C, convert to 5V and 3.3V. Three voltage rails, one ground.</w:t>
      </w:r>
    </w:p>
    <w:p/>
    <w:p>
      <w:r>
        <w:rPr>
          <w:b/>
        </w:rPr>
        <w:t>1.1 Mount the USB-C PD trigger board</w:t>
      </w:r>
    </w:p>
    <w:p>
      <w:r>
        <w:t>Set it to 12V output (check the board's instructions — usually a solder bridge or DIP switch). Screw it to the prototype PCB with standoffs, or just tape it down for now.</w:t>
      </w:r>
    </w:p>
    <w:p>
      <w:r>
        <w:rPr>
          <w:b/>
        </w:rPr>
        <w:t>1.2 Wire 12V output</w:t>
      </w:r>
    </w:p>
    <w:p>
      <w:r>
        <w:t>RED wire from PD board's V+ screw terminal. BLACK wire from PD board's GND terminal. These are your main 12V power and ground rails.</w:t>
      </w:r>
    </w:p>
    <w:p>
      <w:r>
        <w:rPr>
          <w:b/>
        </w:rPr>
        <w:t>1.3 Add the 5V regulator (AMS1117-5.0)</w:t>
      </w:r>
    </w:p>
    <w:p>
      <w:r>
        <w:t>Input pin ← RED wire (12V). Ground pin ← BLACK wire. Output pin → ORANGE wire (5V). Add a 100nF capacitor across input-to-ground and another across output-to-ground. These smooth out the voltage. Polarity doesn't matter for these caps.</w:t>
      </w:r>
    </w:p>
    <w:p>
      <w:r>
        <w:rPr>
          <w:b/>
        </w:rPr>
        <w:t>1.4 Add the 3.3V regulator (AMS1117-3.3)</w:t>
      </w:r>
    </w:p>
    <w:p>
      <w:r>
        <w:t>Input pin ← ORANGE wire (5V). Ground pin ← BLACK wire. Output pin → YELLOW wire (3.3V). Add a 100nF capacitor across output-to-ground.</w:t>
      </w:r>
    </w:p>
    <w:p>
      <w:r>
        <w:rPr>
          <w:b/>
        </w:rPr>
        <w:t>1.5 TEST IT ✅</w:t>
      </w:r>
    </w:p>
    <w:p>
      <w:r>
        <w:t>Plug in the USB-C cable to a PD charger (any laptop charger works). Set your multimeter to DC Voltage (V with a straight line). Touch RED probe to V+, BLACK probe to GND. You should read: ~12V on the RED wire, ~5V on the ORANGE wire, ~3.3V on the YELLOW wire. If any voltage is wrong or zero, STOP and check your wiring before continuing.</w:t>
      </w:r>
    </w:p>
    <w:p/>
    <w:p>
      <w:r>
        <w:rPr>
          <w:b/>
          <w:color w:val="EF4444"/>
        </w:rPr>
        <w:t>⚡ UNPLUG THE USB-C CABLE before moving to Step 2. Always unplug before wiring.</w:t>
      </w:r>
    </w:p>
    <w:p>
      <w:pPr>
        <w:pStyle w:val="Heading2"/>
      </w:pPr>
      <w:r>
        <w:t>Step 2: ESP32 Setup</w:t>
      </w:r>
    </w:p>
    <w:p>
      <w:r>
        <w:rPr>
          <w:b/>
        </w:rPr>
        <w:t xml:space="preserve">🎯 Goal: </w:t>
      </w:r>
      <w:r>
        <w:t>Mount the ESP32 and connect power.</w:t>
      </w:r>
    </w:p>
    <w:p>
      <w:r>
        <w:rPr>
          <w:b/>
        </w:rPr>
        <w:t>2.1 Mount the ESP32 dev board</w:t>
      </w:r>
    </w:p>
    <w:p>
      <w:r>
        <w:t>Press it into the prototype PCB with the USB port facing outward (for easy firmware upload later). If your proto board has IC-width spacing, the ESP32 should straddle the center channel.</w:t>
      </w:r>
    </w:p>
    <w:p>
      <w:r>
        <w:rPr>
          <w:b/>
        </w:rPr>
        <w:t>2.2 Connect power to ESP32</w:t>
      </w:r>
    </w:p>
    <w:p>
      <w:r>
        <w:t>ORANGE wire (5V) → ESP32 "5V" or "VIN" pin. BLACK wire (GND) → any ESP32 "GND" pin. The ESP32 has its own 3.3V regulator, so feeding it 5V is correct.</w:t>
      </w:r>
    </w:p>
    <w:p>
      <w:r>
        <w:rPr>
          <w:b/>
        </w:rPr>
        <w:t>2.3 TEST IT ✅</w:t>
      </w:r>
    </w:p>
    <w:p>
      <w:r>
        <w:t>Plug in USB-C. The ESP32's built-in LED should light up or blink. If nothing happens, check that 5V is reaching the VIN pin with your multimeter.</w:t>
      </w:r>
    </w:p>
    <w:p>
      <w:pPr>
        <w:pStyle w:val="Heading2"/>
      </w:pPr>
      <w:r>
        <w:t>Step 3: DAC + Op-Amp Circuit</w:t>
      </w:r>
    </w:p>
    <w:p>
      <w:r>
        <w:rPr>
          <w:b/>
        </w:rPr>
        <w:t xml:space="preserve">🎯 Goal: </w:t>
      </w:r>
      <w:r>
        <w:t>ESP32 sends digital numbers → DAC converts to voltage → Op-amp boosts it → Galvos move.</w:t>
      </w:r>
    </w:p>
    <w:p>
      <w:r>
        <w:t>This is the most complex step. Take it slow. The MCP4822 DAC has 8 pins. The TL072 op-amp has 8 pins. Both are DIP packages — they look like little black rectangles with legs.</w:t>
      </w:r>
    </w:p>
    <w:p>
      <w:r>
        <w:rPr>
          <w:b/>
        </w:rPr>
        <w:t>3.1 Insert MCP4822 into proto board</w:t>
      </w:r>
    </w:p>
    <w:p>
      <w:r>
        <w:t>Pin 1 is marked with a dot or notch on the chip. Orient it so pin 1 is top-left. Solder all 8 pins to the board.</w:t>
      </w:r>
    </w:p>
    <w:p>
      <w:r>
        <w:rPr>
          <w:b/>
        </w:rPr>
        <w:t>3.2 Wire MCP4822 power</w:t>
      </w:r>
    </w:p>
    <w:p>
      <w:r>
        <w:t>Pin 1 (VDD) ← YELLOW wire (3.3V). Pin 4 (VSS/GND) ← BLACK wire.</w:t>
      </w:r>
    </w:p>
    <w:p>
      <w:r>
        <w:rPr>
          <w:b/>
        </w:rPr>
        <w:t>3.3 Wire MCP4822 to ESP32 (SPI bus)</w:t>
      </w:r>
    </w:p>
    <w:p>
      <w:r>
        <w:t>Pin 3 (CS) ← PURPLE wire ← ESP32 GPIO 5. Pin 4 (SCK) — already GND, this is wrong... Actually: Pin 1=VDD, Pin 2=CS, Pin 3=SCK, Pin 4=SDI, Pin 5=LDAC, Pin 6=VOUTB, Pin 7=VSS, Pin 8=VOUTA. Check the MCP4822 datasheet pinout! It's printed on the chip or in the datasheet. Wire: CS(pin2) ← PURPLE ← ESP32 GPIO5. SCK(pin3) ← WHITE ← ESP32 GPIO18. SDI(pin4) ← BLUE ← ESP32 GPIO23. LDAC(pin5) ← BLACK (tie to GND for immediate output).</w:t>
      </w:r>
    </w:p>
    <w:p>
      <w:r>
        <w:rPr>
          <w:b/>
        </w:rPr>
        <w:t>3.4 Insert TL072 into proto board</w:t>
      </w:r>
    </w:p>
    <w:p>
      <w:r>
        <w:t>Same deal — pin 1 marked with dot/notch, top-left.</w:t>
      </w:r>
    </w:p>
    <w:p>
      <w:r>
        <w:rPr>
          <w:b/>
        </w:rPr>
        <w:t>3.5 Wire TL072 power</w:t>
      </w:r>
    </w:p>
    <w:p>
      <w:r>
        <w:t>Pin 8 (V+) ← ORANGE wire (5V). Pin 4 (V-) ← BLACK wire (GND). Note: ideally V- should be negative voltage for full swing, but 0V-to-5V output range works fine for our galvos.</w:t>
      </w:r>
    </w:p>
    <w:p>
      <w:r>
        <w:rPr>
          <w:b/>
        </w:rPr>
        <w:t>3.6 Connect DAC outputs to op-amp inputs</w:t>
      </w:r>
    </w:p>
    <w:p>
      <w:r>
        <w:t>MCP4822 VOUTA (pin8) → BROWN wire → TL072 pin 3 (non-inverting input A). MCP4822 VOUTB (pin6) → GRAY wire → TL072 pin 5 (non-inverting input B). Wire TL072 pin 1 (output A) back to pin 2 (inverting input A) — this makes it a voltage follower. Wire TL072 pin 7 (output B) back to pin 6 (inverting input B) — same thing.</w:t>
      </w:r>
    </w:p>
    <w:p>
      <w:r>
        <w:rPr>
          <w:b/>
        </w:rPr>
        <w:t>3.7 Run galvo signal wires</w:t>
      </w:r>
    </w:p>
    <w:p>
      <w:r>
        <w:t>TL072 pin 1 (output A) → BROWN wire → Galvo X driver "signal in" (analog input). TL072 pin 7 (output B) → GRAY wire → Galvo Y driver "signal in" (analog input). Also connect galvo driver GND to your BLACK ground rail.</w:t>
      </w:r>
    </w:p>
    <w:p>
      <w:r>
        <w:rPr>
          <w:b/>
        </w:rPr>
        <w:t>3.8 TEST IT ✅</w:t>
      </w:r>
    </w:p>
    <w:p>
      <w:r>
        <w:t>Power on. Use your multimeter to check: TL072 pin 8 should read ~5V. TL072 pin 4 should read 0V. MCP4822 pin 1 should read ~3.3V. If voltages are correct, the circuit is ready for firmware.</w:t>
      </w:r>
    </w:p>
    <w:p>
      <w:pPr>
        <w:pStyle w:val="Heading2"/>
      </w:pPr>
      <w:r>
        <w:t>Step 4: Laser Module</w:t>
      </w:r>
    </w:p>
    <w:p>
      <w:r>
        <w:rPr>
          <w:b/>
        </w:rPr>
        <w:t xml:space="preserve">🎯 Goal: </w:t>
      </w:r>
      <w:r>
        <w:t>Connect the laser so the ESP32 can turn it on and off.</w:t>
      </w:r>
    </w:p>
    <w:p>
      <w:r>
        <w:rPr>
          <w:b/>
          <w:color w:val="EF4444"/>
        </w:rPr>
        <w:t>⚠️ LASER SAFETY: Never look directly into the beam. Never point at people or pets. Wear laser safety goggles (OD4+ for 520nm) during testing. The beam is invisible to the side — only dangerous when looking directly into it.</w:t>
      </w:r>
    </w:p>
    <w:p>
      <w:r>
        <w:rPr>
          <w:b/>
        </w:rPr>
        <w:t>4.1 Wire laser power</w:t>
      </w:r>
    </w:p>
    <w:p>
      <w:r>
        <w:t>RED wire (12V) → Laser module V+ (usually red wire from module). BLACK wire (GND) → Laser module GND (usually black wire).</w:t>
      </w:r>
    </w:p>
    <w:p>
      <w:r>
        <w:rPr>
          <w:b/>
        </w:rPr>
        <w:t>4.2 Wire laser TTL control</w:t>
      </w:r>
    </w:p>
    <w:p>
      <w:r>
        <w:t>GREEN wire from ESP32 GPIO 4 → Laser module TTL input (usually yellow or white wire from module). This lets the ESP32 turn the laser on (HIGH) and off (LOW) at high speed.</w:t>
      </w:r>
    </w:p>
    <w:p>
      <w:r>
        <w:rPr>
          <w:b/>
        </w:rPr>
        <w:t>4.3 TEST IT ✅</w:t>
      </w:r>
    </w:p>
    <w:p>
      <w:r>
        <w:t>DO NOT power on yet. First: tape the laser module to the table pointing at a wall. Put on safety goggles. THEN power on. The laser should NOT turn on yet (GPIO is LOW by default). If the laser IS on, UNPLUG immediately — your TTL wire may be loose.</w:t>
      </w:r>
    </w:p>
    <w:p>
      <w:pPr>
        <w:pStyle w:val="Heading2"/>
      </w:pPr>
      <w:r>
        <w:t>Step 5: Galvo Scanners</w:t>
      </w:r>
    </w:p>
    <w:p>
      <w:r>
        <w:rPr>
          <w:b/>
        </w:rPr>
        <w:t xml:space="preserve">🎯 Goal: </w:t>
      </w:r>
      <w:r>
        <w:t>Mount the galvo mirrors and connect their driver boards.</w:t>
      </w:r>
    </w:p>
    <w:p>
      <w:r>
        <w:rPr>
          <w:b/>
        </w:rPr>
        <w:t>5.1 Mount galvos in enclosure</w:t>
      </w:r>
    </w:p>
    <w:p>
      <w:r>
        <w:t>The two galvo motors mount perpendicular to each other. One controls X (horizontal), one controls Y (vertical). The laser beam hits mirror 1, bounces to mirror 2, then projects outward. Most galvo sets come with a mounting bracket — use it. Align so the beam exits through a hole in the enclosure.</w:t>
      </w:r>
    </w:p>
    <w:p>
      <w:r>
        <w:rPr>
          <w:b/>
        </w:rPr>
        <w:t>5.2 Connect galvo driver boards</w:t>
      </w:r>
    </w:p>
    <w:p>
      <w:r>
        <w:t>Power: RED (12V) → driver V+. BLACK (GND) → driver GND. Signal: BROWN wire → X driver signal input. GRAY wire → Y driver signal input. The driver boards may have additional pins (±15V, etc.) — for 20Kpps sets running on 12V, you typically just need power + signal. Check your specific driver board docs.</w:t>
      </w:r>
    </w:p>
    <w:p>
      <w:r>
        <w:rPr>
          <w:b/>
        </w:rPr>
        <w:t>5.3 Align the laser beam through both mirrors</w:t>
      </w:r>
    </w:p>
    <w:p>
      <w:r>
        <w:t>This is fiddly but not hard. Power on the laser (carefully). Adjust mirror angles until the beam hits mirror 1, bounces to mirror 2, and exits the enclosure as a dot on the wall. The galvo set instructions will show the correct mirror geometry.</w:t>
      </w:r>
    </w:p>
    <w:p>
      <w:pPr>
        <w:pStyle w:val="Heading2"/>
      </w:pPr>
      <w:r>
        <w:t>Step 6: Flash Firmware &amp; First Test</w:t>
      </w:r>
    </w:p>
    <w:p>
      <w:r>
        <w:rPr>
          <w:b/>
        </w:rPr>
        <w:t xml:space="preserve">🎯 Goal: </w:t>
      </w:r>
      <w:r>
        <w:t>Upload code to ESP32 and see the laser draw a shape on the wall.</w:t>
      </w:r>
    </w:p>
    <w:p>
      <w:r>
        <w:rPr>
          <w:b/>
        </w:rPr>
        <w:t>6.1 Install Arduino IDE</w:t>
      </w:r>
    </w:p>
    <w:p>
      <w:r>
        <w:t>Download from arduino.cc. Add ESP32-S3 board support (Tools → Board Manager → search "esp32").</w:t>
      </w:r>
    </w:p>
    <w:p>
      <w:r>
        <w:rPr>
          <w:b/>
        </w:rPr>
        <w:t>6.2 Flash the test firmware</w:t>
      </w:r>
    </w:p>
    <w:p>
      <w:r>
        <w:t>I (Claude) will write this for you. It draws a simple square on the wall to prove everything works. Open the .ino file in Arduino IDE, select "ESP32-S3 Dev Module", click Upload.</w:t>
      </w:r>
    </w:p>
    <w:p>
      <w:r>
        <w:rPr>
          <w:b/>
        </w:rPr>
        <w:t>6.3 THE MOMENT OF TRUTH ✅</w:t>
      </w:r>
    </w:p>
    <w:p>
      <w:r>
        <w:t>Power on. Put on goggles. The laser should draw a green square on the wall. If you see a square — congratulations, you built a laser projector. If you see a line — one galvo axis isn't responding (check X or Y signal wire). If you see a dot — neither galvo is responding (check DAC wiring). If nothing — check power, check USB, re-upload firmware.</w:t>
      </w:r>
    </w:p>
    <w:p>
      <w:r>
        <w:br w:type="page"/>
      </w:r>
    </w:p>
    <w:p>
      <w:pPr>
        <w:pStyle w:val="Heading1"/>
      </w:pPr>
      <w:r>
        <w:t>Troubleshooting — When Things Go Wrong</w:t>
      </w:r>
    </w:p>
    <w:p>
      <w:r>
        <w:t>Something not working? Don't panic. Here's how to debug:</w:t>
      </w:r>
    </w:p>
    <w:p>
      <w:r>
        <w:rPr>
          <w:b/>
        </w:rPr>
        <w:t xml:space="preserve">"Nothing powers on" → </w:t>
      </w:r>
      <w:r>
        <w:t>Check USB-C cable is PD-capable (not a charge-only cable). Check PD board is set to 12V. Measure voltage at PD board output terminals with multimeter.</w:t>
      </w:r>
    </w:p>
    <w:p>
      <w:r>
        <w:rPr>
          <w:b/>
        </w:rPr>
        <w:t xml:space="preserve">"ESP32 doesn't blink/respond" → </w:t>
      </w:r>
      <w:r>
        <w:t>Check 5V is reaching VIN pin. Try powering ESP32 via its own USB-C port (bypasses your power circuit) to verify the board itself works.</w:t>
      </w:r>
    </w:p>
    <w:p>
      <w:r>
        <w:rPr>
          <w:b/>
        </w:rPr>
        <w:t xml:space="preserve">"Laser doesn't turn on when it should" → </w:t>
      </w:r>
      <w:r>
        <w:t>Measure 12V at laser V+ terminal. Check TTL wire is on correct ESP32 GPIO. Try connecting TTL directly to 3.3V briefly — if laser turns on, the issue is firmware/GPIO.</w:t>
      </w:r>
    </w:p>
    <w:p>
      <w:r>
        <w:rPr>
          <w:b/>
        </w:rPr>
        <w:t xml:space="preserve">"Galvos don't move" → </w:t>
      </w:r>
      <w:r>
        <w:t>Check 12V at galvo driver. Measure DAC output with multimeter — should change when firmware runs. If DAC output is stuck at 0V, check SPI wiring (MOSI, CLK, CS pins).</w:t>
      </w:r>
    </w:p>
    <w:p>
      <w:r>
        <w:rPr>
          <w:b/>
        </w:rPr>
        <w:t xml:space="preserve">"Laser draws a line instead of a square" → </w:t>
      </w:r>
      <w:r>
        <w:t>One galvo axis works, the other doesn't. Swap the BROWN and GRAY wires to see which axis is dead. Then check that axis's wiring: DAC → op-amp → galvo driver.</w:t>
      </w:r>
    </w:p>
    <w:p>
      <w:r>
        <w:rPr>
          <w:b/>
        </w:rPr>
        <w:t xml:space="preserve">"Shape is distorted or tiny" → </w:t>
      </w:r>
      <w:r>
        <w:t>DAC output voltage range may not match galvo driver input range. The op-amp voltage follower outputs 0-3.3V but galvos may want ±5V. Fix: adjust the op-amp circuit to shift and scale (this is a Phase 2 refinement — a small shape that works is a huge win for Phase 1).</w:t>
      </w:r>
    </w:p>
    <w:p>
      <w:r>
        <w:br w:type="page"/>
      </w:r>
    </w:p>
    <w:p>
      <w:pPr>
        <w:pStyle w:val="Heading1"/>
      </w:pPr>
      <w:r>
        <w:t>You Built It! What's Next?</w:t>
      </w:r>
    </w:p>
    <w:p>
      <w:r>
        <w:t>If you see a laser drawing shapes on your wall, you have a working prototype. That's the hardest part. Everything from here is firmware improvements:</w:t>
      </w:r>
    </w:p>
    <w:p>
      <w:r>
        <w:rPr>
          <w:b/>
        </w:rPr>
        <w:t xml:space="preserve">Phase 1.5: WiFi connection: </w:t>
      </w:r>
      <w:r>
        <w:t>ESP32 connects to your phone's WiFi. The LayIt app sends tile coordinates. The laser draws the tile pattern instead of a test square.</w:t>
      </w:r>
    </w:p>
    <w:p>
      <w:r>
        <w:rPr>
          <w:b/>
        </w:rPr>
        <w:t xml:space="preserve">Phase 2: Camera alignment: </w:t>
      </w:r>
      <w:r>
        <w:t>The OV5640 camera detects placed tile edges. The laser auto-corrects its projection to match the real world.</w:t>
      </w:r>
    </w:p>
    <w:p>
      <w:r>
        <w:rPr>
          <w:b/>
        </w:rPr>
        <w:t xml:space="preserve">Phase 3: Bump recovery: </w:t>
      </w:r>
      <w:r>
        <w:t>The MPU6050 IMU detects displacement. Camera re-locks to existing tiles.</w:t>
      </w:r>
    </w:p>
    <w:p>
      <w:r>
        <w:rPr>
          <w:b/>
        </w:rPr>
        <w:t xml:space="preserve">Phase 4: Enclosure &amp; polish: </w:t>
      </w:r>
      <w:r>
        <w:t>Clean up wiring, mount everything in the aluminum box, add the tripod mount. Make it look like a product.</w:t>
      </w:r>
    </w:p>
    <w:p/>
    <w:p>
      <w:pPr>
        <w:jc w:val="center"/>
      </w:pPr>
      <w:r>
        <w:rPr>
          <w:b/>
          <w:i/>
          <w:color w:val="22C55E"/>
          <w:sz w:val="28"/>
        </w:rPr>
        <w:t>Every tile in its perfect place.</w:t>
      </w:r>
    </w:p>
    <w:p/>
    <w:p>
      <w:pPr>
        <w:jc w:val="center"/>
      </w:pPr>
      <w:r>
        <w:rPr>
          <w:color w:val="999999"/>
          <w:sz w:val="18"/>
        </w:rPr>
        <w:t>SIMCO Inc. • Patent Pending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" w:hAnsi="Helvetic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