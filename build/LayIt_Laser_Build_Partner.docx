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LayIt Laser — Hardware Build Partner Wanted</w:t>
      </w:r>
    </w:p>
    <w:p>
      <w:pPr>
        <w:jc w:val="center"/>
      </w:pPr>
      <w:r>
        <w:rPr>
          <w:b/>
          <w:color w:val="4CAF50"/>
          <w:sz w:val="26"/>
        </w:rPr>
        <w:t>Twin Cities / Remote • Paid Project • All Components Provided</w:t>
      </w:r>
    </w:p>
    <w:p/>
    <w:p>
      <w:pPr>
        <w:pStyle w:val="Heading2"/>
      </w:pPr>
      <w:r>
        <w:t>The Project</w:t>
      </w:r>
    </w:p>
    <w:p>
      <w:r>
        <w:t>I'm building a portable laser projector that beams tile installation patterns onto walls and floors at 1:1 scale. Think of it as a laser level on steroids — except instead of one line, it draws the entire tile grid in real time. The companion app (already built and functional on iOS) generates the layout. The laser projects it.</w:t>
      </w:r>
    </w:p>
    <w:p>
      <w:r>
        <w:t>I have all the components, the firmware architecture designed, three provisional patents filed, and a working iOS app with 50+ commits. What I need is someone who can assemble the hardware prototype and get the basic firmware running on the ESP32.</w:t>
      </w:r>
    </w:p>
    <w:p>
      <w:pPr>
        <w:pStyle w:val="Heading2"/>
      </w:pPr>
      <w:r>
        <w:t>What You'd Be Building</w:t>
      </w:r>
    </w:p>
    <w:p>
      <w:pPr>
        <w:pStyle w:val="ListBullet"/>
      </w:pPr>
      <w:r>
        <w:t>A portable laser projection unit with these core components:</w:t>
      </w:r>
    </w:p>
    <w:p>
      <w:pPr>
        <w:pStyle w:val="ListBullet"/>
      </w:pPr>
      <w:r>
        <w:rPr>
          <w:b/>
        </w:rPr>
        <w:t xml:space="preserve">Laser: </w:t>
      </w:r>
      <w:r>
        <w:t>200mW 520nm green laser module with TTL driver (Laserland 4060-530D-200)</w:t>
      </w:r>
    </w:p>
    <w:p>
      <w:pPr>
        <w:pStyle w:val="ListBullet"/>
      </w:pPr>
      <w:r>
        <w:rPr>
          <w:b/>
        </w:rPr>
        <w:t xml:space="preserve">Galvanometers: </w:t>
      </w:r>
      <w:r>
        <w:t>20Kpps dual-axis galvo scanner set with ILDA interface — this draws the pattern</w:t>
      </w:r>
    </w:p>
    <w:p>
      <w:pPr>
        <w:pStyle w:val="ListBullet"/>
      </w:pPr>
      <w:r>
        <w:rPr>
          <w:b/>
        </w:rPr>
        <w:t xml:space="preserve">MCU: </w:t>
      </w:r>
      <w:r>
        <w:t>ESP32-S3-WROOM-1 (N16R8) — dual-core: Core 0 handles WiFi + camera, Core 1 runs the real-time galvo scan loop</w:t>
      </w:r>
    </w:p>
    <w:p>
      <w:pPr>
        <w:pStyle w:val="ListBullet"/>
      </w:pPr>
      <w:r>
        <w:rPr>
          <w:b/>
        </w:rPr>
        <w:t xml:space="preserve">DAC: </w:t>
      </w:r>
      <w:r>
        <w:t>MCP4822 dual-channel SPI DAC → TL072 op-amp buffer → galvo driver inputs</w:t>
      </w:r>
    </w:p>
    <w:p>
      <w:pPr>
        <w:pStyle w:val="ListBullet"/>
      </w:pPr>
      <w:r>
        <w:rPr>
          <w:b/>
        </w:rPr>
        <w:t xml:space="preserve">Camera: </w:t>
      </w:r>
      <w:r>
        <w:t>OV5640 5MP wide-angle (DVP interface) for vision-based alignment</w:t>
      </w:r>
    </w:p>
    <w:p>
      <w:pPr>
        <w:pStyle w:val="ListBullet"/>
      </w:pPr>
      <w:r>
        <w:rPr>
          <w:b/>
        </w:rPr>
        <w:t xml:space="preserve">IMU: </w:t>
      </w:r>
      <w:r>
        <w:t>MPU6050 6-axis accelerometer/gyro for bump detection</w:t>
      </w:r>
    </w:p>
    <w:p>
      <w:pPr>
        <w:pStyle w:val="ListBullet"/>
      </w:pPr>
      <w:r>
        <w:rPr>
          <w:b/>
        </w:rPr>
        <w:t xml:space="preserve">Power: </w:t>
      </w:r>
      <w:r>
        <w:t>USB-C PD trigger board (12V) + AMS1117 regulators for 5V/3.3V rails</w:t>
      </w:r>
    </w:p>
    <w:p>
      <w:pPr>
        <w:pStyle w:val="ListBullet"/>
      </w:pPr>
      <w:r>
        <w:rPr>
          <w:b/>
        </w:rPr>
        <w:t xml:space="preserve">Enclosure: </w:t>
      </w:r>
      <w:r>
        <w:t>6"×4"×3" aluminum project box with tripod mount</w:t>
      </w:r>
    </w:p>
    <w:p>
      <w:r>
        <w:t>Total BOM is ~$250-$310. I have most components already or can order the rest immediately. Full BOM with part numbers, sources, and costs is documented.</w:t>
      </w:r>
    </w:p>
    <w:p>
      <w:pPr>
        <w:pStyle w:val="Heading2"/>
      </w:pPr>
      <w:r>
        <w:t>Firmware Scope (Phase 1)</w:t>
      </w:r>
    </w:p>
    <w:p>
      <w:r>
        <w:t>The initial firmware goal is straightforward — get the galvos drawing patterns from the app:</w:t>
      </w:r>
    </w:p>
    <w:p>
      <w:pPr>
        <w:pStyle w:val="ListBullet"/>
      </w:pPr>
      <w:r>
        <w:t>ESP32-S3 connects to WiFi, receives tile coordinates from the iOS app via WebSocket</w:t>
      </w:r>
    </w:p>
    <w:p>
      <w:pPr>
        <w:pStyle w:val="ListBullet"/>
      </w:pPr>
      <w:r>
        <w:t>Core 1 runs a tight scan loop: read coordinate buffer → write X/Y to MCP4822 DAC via SPI → toggle laser TTL</w:t>
      </w:r>
    </w:p>
    <w:p>
      <w:pPr>
        <w:pStyle w:val="ListBullet"/>
      </w:pPr>
      <w:r>
        <w:t>Core 0 handles WiFi, receives new pattern data, manages the coordinate buffer</w:t>
      </w:r>
    </w:p>
    <w:p>
      <w:pPr>
        <w:pStyle w:val="ListBullet"/>
      </w:pPr>
      <w:r>
        <w:t>Basic safety: laser auto-off after 30s of no communication, hardware interlock pin</w:t>
      </w:r>
    </w:p>
    <w:p>
      <w:pPr>
        <w:pStyle w:val="ListBullet"/>
      </w:pPr>
      <w:r>
        <w:t>Camera and IMU integration come in Phase 2 (vision alignment) — not needed for the first working demo</w:t>
      </w:r>
    </w:p>
    <w:p>
      <w:r>
        <w:t>If you've done any ILDA laser project, galvo art, or laser light show work, the scan loop is familiar territory. The DAC+galvo path is standard. The ESP32 WiFi is well-documented. The novel part is the app integration, which I handle.</w:t>
      </w:r>
    </w:p>
    <w:p>
      <w:pPr>
        <w:pStyle w:val="Heading2"/>
      </w:pPr>
      <w:r>
        <w:t>What I Provide</w:t>
      </w:r>
    </w:p>
    <w:p>
      <w:pPr>
        <w:pStyle w:val="ListBullet"/>
      </w:pPr>
      <w:r>
        <w:t>All components (purchased or reimbursed)</w:t>
      </w:r>
    </w:p>
    <w:p>
      <w:pPr>
        <w:pStyle w:val="ListBullet"/>
      </w:pPr>
      <w:r>
        <w:t>Complete BOM with datasheets and wiring diagrams</w:t>
      </w:r>
    </w:p>
    <w:p>
      <w:pPr>
        <w:pStyle w:val="ListBullet"/>
      </w:pPr>
      <w:r>
        <w:t>Firmware architecture document (pin assignments, timing requirements, protocol spec)</w:t>
      </w:r>
    </w:p>
    <w:p>
      <w:pPr>
        <w:pStyle w:val="ListBullet"/>
      </w:pPr>
      <w:r>
        <w:t>The iOS app that generates and sends tile coordinates</w:t>
      </w:r>
    </w:p>
    <w:p>
      <w:pPr>
        <w:pStyle w:val="ListBullet"/>
      </w:pPr>
      <w:r>
        <w:t>Three provisional patents covering the system (your work is protected under NDA)</w:t>
      </w:r>
    </w:p>
    <w:p>
      <w:pPr>
        <w:pStyle w:val="ListBullet"/>
      </w:pPr>
      <w:r>
        <w:t>Clear scope definition — no mission creep</w:t>
      </w:r>
    </w:p>
    <w:p>
      <w:pPr>
        <w:pStyle w:val="Heading2"/>
      </w:pPr>
      <w:r>
        <w:t>What I'm Looking For</w:t>
      </w:r>
    </w:p>
    <w:p>
      <w:pPr>
        <w:pStyle w:val="ListBullet"/>
      </w:pPr>
      <w:r>
        <w:t>Experience with ESP32 (or similar MCU) firmware development in C/Arduino</w:t>
      </w:r>
    </w:p>
    <w:p>
      <w:pPr>
        <w:pStyle w:val="ListBullet"/>
      </w:pPr>
      <w:r>
        <w:t>Comfortable with SPI, I2C, and basic analog circuits (DAC → op-amp → galvo driver)</w:t>
      </w:r>
    </w:p>
    <w:p>
      <w:pPr>
        <w:pStyle w:val="ListBullet"/>
      </w:pPr>
      <w:r>
        <w:t>Soldering skills for through-hole and basic SMD (nothing finer than SOIC)</w:t>
      </w:r>
    </w:p>
    <w:p>
      <w:pPr>
        <w:pStyle w:val="ListBullet"/>
      </w:pPr>
      <w:r>
        <w:t>Bonus: experience with galvanometer scanners, ILDA, or laser projects</w:t>
      </w:r>
    </w:p>
    <w:p>
      <w:pPr>
        <w:pStyle w:val="ListBullet"/>
      </w:pPr>
      <w:r>
        <w:t>Bonus: 3D printing or CNC for enclosure modifications</w:t>
      </w:r>
    </w:p>
    <w:p>
      <w:pPr>
        <w:pStyle w:val="ListBullet"/>
      </w:pPr>
      <w:r>
        <w:t>Located in Twin Cities metro preferred, but remote works if you can ship the assembled unit back</w:t>
      </w:r>
    </w:p>
    <w:p>
      <w:pPr>
        <w:pStyle w:val="Heading2"/>
      </w:pPr>
      <w:r>
        <w:t>Compensation</w:t>
      </w:r>
    </w:p>
    <w:p>
      <w:r>
        <w:t>This is a paid project. Budget is flexible based on experience — we can discuss hourly, flat fee, or milestone-based compensation. Ballpark: $500–$1,500 for Phase 1 (assembled hardware + basic firmware running). Phase 2 (vision alignment) is a separate scope and separate pay.</w:t>
      </w:r>
    </w:p>
    <w:p>
      <w:r>
        <w:t>If the prototype works well and you're interested in ongoing work, there's a path to a longer engagement as we move toward manufacturing. But no pressure — Phase 1 is a clean, well-defined project.</w:t>
      </w:r>
    </w:p>
    <w:p>
      <w:pPr>
        <w:pStyle w:val="Heading2"/>
      </w:pPr>
      <w:r>
        <w:t>About LayIt</w:t>
      </w:r>
    </w:p>
    <w:p>
      <w:r>
        <w:t>LayIt is a tile installation platform by SIMCO Inc. The app is live on iOS with 234 tile presets, AI-powered tile scanning, a visual cut tracker, and client report generation. The laser projector is the hardware companion that projects the app's layout onto real surfaces at 1:1 scale.</w:t>
      </w:r>
    </w:p>
    <w:p>
      <w:r>
        <w:t>Three provisional patents are filed covering the laser projection system with vision-based self-correcting alignment, camera-based room measurement, and AI material geometry extraction. This is real IP with a clear path to market.</w:t>
      </w:r>
    </w:p>
    <w:p>
      <w:pPr>
        <w:pStyle w:val="Heading2"/>
      </w:pPr>
      <w:r>
        <w:t>Interested?</w:t>
      </w:r>
    </w:p>
    <w:p>
      <w:r>
        <w:rPr>
          <w:b/>
        </w:rPr>
        <w:t xml:space="preserve">Email: </w:t>
      </w:r>
      <w:r>
        <w:t>layitapp@gmail.com</w:t>
      </w:r>
    </w:p>
    <w:p/>
    <w:p>
      <w:r>
        <w:rPr>
          <w:b/>
        </w:rPr>
        <w:t xml:space="preserve">Subject line: </w:t>
      </w:r>
      <w:r>
        <w:t>"LayIt Laser Build" — tell me about your experience with MCUs, laser projects, or hardware prototyping.</w:t>
      </w:r>
    </w:p>
    <w:p/>
    <w:p>
      <w:pPr>
        <w:jc w:val="center"/>
      </w:pPr>
      <w:r>
        <w:rPr>
          <w:color w:val="999999"/>
          <w:sz w:val="18"/>
        </w:rPr>
        <w:t>SIMCO Inc. • Patent Pending •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