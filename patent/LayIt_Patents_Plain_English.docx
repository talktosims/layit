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64"/>
        </w:rPr>
        <w:t>LayIt Patent Portfolio</w:t>
      </w:r>
    </w:p>
    <w:p>
      <w:pPr>
        <w:jc w:val="center"/>
      </w:pPr>
      <w:r>
        <w:rPr>
          <w:color w:val="555555"/>
          <w:sz w:val="32"/>
        </w:rPr>
        <w:t>A Plain-English Guide to Four Inventions</w:t>
        <w:br/>
        <w:t>That Are Changing How Tiles Get Installed</w:t>
      </w:r>
    </w:p>
    <w:p/>
    <w:p>
      <w:pPr>
        <w:jc w:val="center"/>
      </w:pPr>
      <w:r>
        <w:rPr>
          <w:color w:val="333333"/>
          <w:sz w:val="28"/>
        </w:rPr>
        <w:t>Inventor: Robert Frederick Sims</w:t>
      </w:r>
    </w:p>
    <w:p/>
    <w:p>
      <w:pPr>
        <w:jc w:val="center"/>
      </w:pPr>
      <w:r>
        <w:rPr>
          <w:color w:val="777777"/>
          <w:sz w:val="24"/>
        </w:rPr>
        <w:t>March 2026</w:t>
      </w:r>
    </w:p>
    <w:p>
      <w:r>
        <w:br w:type="page"/>
      </w:r>
    </w:p>
    <w:p>
      <w:pPr>
        <w:pStyle w:val="Heading1"/>
      </w:pPr>
      <w:r>
        <w:t>Introduction</w:t>
      </w:r>
    </w:p>
    <w:p>
      <w:r>
        <w:t>This document describes four patent filings by Robert Frederick Sims. The first three address different pieces of the tile installation puzzle — making it faster, more accurate, and accessible to anyone with a smartphone. The fourth extends the same core AI technology into a new domain: retail spatial merchandising.</w:t>
      </w:r>
    </w:p>
    <w:p>
      <w:r>
        <w:t>Think of the first three inventions like the stages of a recipe. The first one measures your kitchen. The second one draws the pattern on your floor so you know exactly where every tile goes. And the third one looks at a tile you bought at the store and figures out its shape so the software knows how to arrange it. Together, they take a process that used to require years of experience and expensive tools, and put it in the palm of your hand. The fourth invention takes the same spatial intelligence — measuring spaces, understanding objects, optimizing placement — and applies it to how stores arrange products on shelves.</w:t>
      </w:r>
    </w:p>
    <w:p>
      <w:r>
        <w:t>Each section below explains one patent in plain, everyday language. Technical terms are kept to a minimum, but where they appear, they are explained.</w:t>
      </w:r>
    </w:p>
    <w:p>
      <w:r>
        <w:br w:type="page"/>
      </w:r>
    </w:p>
    <w:p>
      <w:pPr>
        <w:pStyle w:val="Heading1"/>
      </w:pPr>
      <w:r>
        <w:t>Patent 1: Camera Room Scan</w:t>
      </w:r>
    </w:p>
    <w:p>
      <w:r>
        <w:rPr>
          <w:b/>
        </w:rPr>
        <w:t xml:space="preserve">Provisional Application Number: </w:t>
      </w:r>
      <w:r>
        <w:t>64/006,336</w:t>
      </w:r>
    </w:p>
    <w:p>
      <w:r>
        <w:rPr>
          <w:b/>
        </w:rPr>
        <w:t xml:space="preserve">Full Title: </w:t>
      </w:r>
      <w:r>
        <w:t>"Method and System for Automatic Room Geometry Extraction from Monocular Camera Images for Generation of Tile Installation Layouts"</w:t>
      </w:r>
    </w:p>
    <w:p>
      <w:pPr>
        <w:pStyle w:val="Heading2"/>
      </w:pPr>
      <w:r>
        <w:t>What It Does (The Short Version)</w:t>
      </w:r>
    </w:p>
    <w:p>
      <w:r>
        <w:t>You take a photo of your room with your phone. The software looks at that single photo and figures out the exact dimensions of the room — how long the walls are, how wide the floor is, how high the ceiling is — all without a tape measure, laser, or any special hardware.</w:t>
      </w:r>
    </w:p>
    <w:p>
      <w:pPr>
        <w:pStyle w:val="Heading2"/>
      </w:pPr>
      <w:r>
        <w:t>How It Works (Without the Jargon)</w:t>
      </w:r>
    </w:p>
    <w:p>
      <w:r>
        <w:t>When you look at a photograph, your brain automatically understands that some things are closer and some things are farther away. A doorway in the foreground looks bigger than a window in the background. Corners where walls meet the floor create angles that tell your brain about depth. You do this without thinking about it.</w:t>
      </w:r>
    </w:p>
    <w:p>
      <w:r>
        <w:t>This invention teaches a computer to do the same thing. It uses a type of artificial intelligence called a neural network — essentially a program that has been trained on millions of images of rooms until it learned to understand depth from a single flat photo. Think of it like showing a student thousands of flashcards until they can estimate room sizes just by glancing at a picture.</w:t>
      </w:r>
    </w:p>
    <w:p>
      <w:r>
        <w:rPr>
          <w:b/>
        </w:rPr>
        <w:t>The key steps are:</w:t>
      </w:r>
      <w:r/>
    </w:p>
    <w:p>
      <w:pPr>
        <w:pStyle w:val="ListBullet"/>
      </w:pPr>
      <w:r>
        <w:rPr>
          <w:b/>
        </w:rPr>
        <w:t xml:space="preserve">Capture: </w:t>
      </w:r>
      <w:r>
        <w:t>You snap a photo of the room with any smartphone camera.</w:t>
      </w:r>
    </w:p>
    <w:p>
      <w:pPr>
        <w:pStyle w:val="ListBullet"/>
      </w:pPr>
      <w:r>
        <w:rPr>
          <w:b/>
        </w:rPr>
        <w:t xml:space="preserve">Depth Estimation: </w:t>
      </w:r>
      <w:r>
        <w:t>The AI analyzes the photo and creates a "depth map" — a behind-the-scenes version of the image where every pixel is tagged with how far away it is from the camera.</w:t>
      </w:r>
    </w:p>
    <w:p>
      <w:pPr>
        <w:pStyle w:val="ListBullet"/>
      </w:pPr>
      <w:r>
        <w:rPr>
          <w:b/>
        </w:rPr>
        <w:t xml:space="preserve">Edge &amp; Corner Detection: </w:t>
      </w:r>
      <w:r>
        <w:t>The system identifies where the walls meet the floor, where corners are, and where obstacles like cabinets or door frames sit.</w:t>
      </w:r>
    </w:p>
    <w:p>
      <w:pPr>
        <w:pStyle w:val="ListBullet"/>
      </w:pPr>
      <w:r>
        <w:rPr>
          <w:b/>
        </w:rPr>
        <w:t xml:space="preserve">Scale Calibration: </w:t>
      </w:r>
      <w:r>
        <w:t>Using some known reference (like a standard door height of 6 feet 8 inches, or a credit card held in the frame for scale), the system converts its depth map into real-world measurements in inches or centimeters.</w:t>
      </w:r>
    </w:p>
    <w:p>
      <w:pPr>
        <w:pStyle w:val="ListBullet"/>
      </w:pPr>
      <w:r>
        <w:rPr>
          <w:b/>
        </w:rPr>
        <w:t xml:space="preserve">Out-of-Square Detection: </w:t>
      </w:r>
      <w:r>
        <w:t>The system notices if your room is not a perfect rectangle — maybe one wall is slightly angled, or the corners are not exactly 90 degrees. This matters a lot for tile work.</w:t>
      </w:r>
    </w:p>
    <w:p>
      <w:pPr>
        <w:pStyle w:val="ListBullet"/>
      </w:pPr>
      <w:r>
        <w:rPr>
          <w:b/>
        </w:rPr>
        <w:t xml:space="preserve">Layout Generation: </w:t>
      </w:r>
      <w:r>
        <w:t>Those measurements feed directly into a tile layout planner, so you go from "photo" to "tile design" in under a minute.</w:t>
      </w:r>
    </w:p>
    <w:p>
      <w:pPr>
        <w:pStyle w:val="Heading2"/>
      </w:pPr>
      <w:r>
        <w:t>Why Does This Matter?</w:t>
      </w:r>
    </w:p>
    <w:p>
      <w:r>
        <w:t>Today, before a tile installer can even think about laying tile, they spend 15 to 45 minutes measuring the room by hand. They use tape measures, laser distance tools, and sometimes a second person to hold the other end. If they get a measurement wrong by even half an inch over a 12-foot run, the last row of tiles will not fit properly.</w:t>
      </w:r>
    </w:p>
    <w:p>
      <w:r>
        <w:t>For homeowners trying to DIY a bathroom floor, measuring is the most intimidating step. They often skip it or do it wrong, leading to wasted tiles and frustration.</w:t>
      </w:r>
    </w:p>
    <w:p>
      <w:r>
        <w:rPr>
          <w:b/>
        </w:rPr>
        <w:t xml:space="preserve">This patent eliminates the measuring step entirely. </w:t>
      </w:r>
      <w:r>
        <w:t>One photo. One minute. Accurate to about an inch — which is within the tolerance that grout lines can absorb.</w:t>
      </w:r>
    </w:p>
    <w:p>
      <w:pPr>
        <w:pStyle w:val="Heading2"/>
      </w:pPr>
      <w:r>
        <w:t>Real-World Example</w:t>
      </w:r>
    </w:p>
    <w:p>
      <w:r>
        <w:t>Imagine you are a tile installer named Dave. You pull up to a customer's house for a bathroom remodel. Normally, you would spend 20 minutes crawling around on the floor with a tape measure, jotting numbers on a notepad, and double-checking because the room has a weird alcove by the shower.</w:t>
      </w:r>
    </w:p>
    <w:p>
      <w:r>
        <w:t>With this invention, Dave walks in, holds up his phone, takes one photo, and the app immediately shows him: "8 feet 4 inches by 5 feet 9 inches, with a 2-foot by 3-foot alcove on the east wall. The southeast corner is 88 degrees instead of 90." Dave taps "Design Layout" and he is already picking tile patterns before he would have finished measuring the old way.</w:t>
      </w:r>
    </w:p>
    <w:p>
      <w:r>
        <w:t>The critical innovation here is that it works with any smartphone. You do not need a $1,200 iPhone with a LiDAR scanner. A $200 Android phone works just as well, because the intelligence is in the software, not the hardware.</w:t>
      </w:r>
    </w:p>
    <w:p>
      <w:r>
        <w:br w:type="page"/>
      </w:r>
    </w:p>
    <w:p>
      <w:pPr>
        <w:pStyle w:val="Heading1"/>
      </w:pPr>
      <w:r>
        <w:t>Patent 2: Laser Projection System</w:t>
      </w:r>
    </w:p>
    <w:p>
      <w:r>
        <w:rPr>
          <w:b/>
        </w:rPr>
        <w:t xml:space="preserve">Provisional Application Number: </w:t>
      </w:r>
      <w:r>
        <w:t>64/006,343</w:t>
      </w:r>
    </w:p>
    <w:p>
      <w:r>
        <w:rPr>
          <w:b/>
        </w:rPr>
        <w:t xml:space="preserve">Full Title: </w:t>
      </w:r>
      <w:r>
        <w:t>"System and Method for Real-Time Laser Projection of Tile Installation Patterns with Vision-Based Self-Correcting Alignment"</w:t>
      </w:r>
    </w:p>
    <w:p>
      <w:pPr>
        <w:pStyle w:val="Heading2"/>
      </w:pPr>
      <w:r>
        <w:t>What It Does (The Short Version)</w:t>
      </w:r>
    </w:p>
    <w:p>
      <w:r>
        <w:t>A small portable device sits on a tripod and projects your tile pattern onto the actual floor or wall using laser lines. Every grout line, every tile edge, every cut mark is drawn in light at full, real-world 1:1 scale. You literally just place tiles where the laser tells you to.</w:t>
      </w:r>
    </w:p>
    <w:p>
      <w:pPr>
        <w:pStyle w:val="Heading2"/>
      </w:pPr>
      <w:r>
        <w:t>How It Works (Without the Jargon)</w:t>
      </w:r>
    </w:p>
    <w:p>
      <w:r>
        <w:t>Think of it like a movie projector, but instead of projecting a movie onto a screen, it projects a tile grid onto your floor. Except it is not a fuzzy image — it is crisp, precise laser lines that show you exactly where every tile should go.</w:t>
      </w:r>
    </w:p>
    <w:p>
      <w:r>
        <w:rPr>
          <w:b/>
        </w:rPr>
        <w:t>Here is the process:</w:t>
      </w:r>
      <w:r/>
    </w:p>
    <w:p>
      <w:pPr>
        <w:pStyle w:val="ListBullet"/>
      </w:pPr>
      <w:r>
        <w:rPr>
          <w:b/>
        </w:rPr>
        <w:t xml:space="preserve">Design on your phone: </w:t>
      </w:r>
      <w:r>
        <w:t>You design your tile layout on your phone or tablet using the LayIt app. You pick your tile size (say, 12-inch by 24-inch subway tiles), your grout width (1/8 inch), and your pattern (herringbone, brick bond, straight stack, whatever you like).</w:t>
      </w:r>
    </w:p>
    <w:p>
      <w:pPr>
        <w:pStyle w:val="ListBullet"/>
      </w:pPr>
      <w:r>
        <w:rPr>
          <w:b/>
        </w:rPr>
        <w:t xml:space="preserve">Send to the projector: </w:t>
      </w:r>
      <w:r>
        <w:t>Your phone sends the pattern wirelessly to the laser projector hardware, which is sitting on a tripod pointed at your floor.</w:t>
      </w:r>
    </w:p>
    <w:p>
      <w:pPr>
        <w:pStyle w:val="ListBullet"/>
      </w:pPr>
      <w:r>
        <w:rPr>
          <w:b/>
        </w:rPr>
        <w:t xml:space="preserve">Laser draws the lines: </w:t>
      </w:r>
      <w:r>
        <w:t>The laser device draws every single line of the pattern onto the surface. You can see exactly where every tile goes, where every cut needs to happen, and what size those cut pieces need to be.</w:t>
      </w:r>
    </w:p>
    <w:p>
      <w:pPr>
        <w:pStyle w:val="ListBullet"/>
      </w:pPr>
      <w:r>
        <w:rPr>
          <w:b/>
        </w:rPr>
        <w:t xml:space="preserve">Self-correcting alignment: </w:t>
      </w:r>
      <w:r>
        <w:t>As you lay tiles, a camera on the device watches what you are doing. It sees the edges of tiles you have already placed and uses them as reference points to keep the projection perfectly aligned.</w:t>
      </w:r>
    </w:p>
    <w:p>
      <w:pPr>
        <w:pStyle w:val="Heading2"/>
      </w:pPr>
      <w:r>
        <w:t>The Big Innovation: Self-Correction</w:t>
      </w:r>
    </w:p>
    <w:p>
      <w:r>
        <w:t>Here is what makes this patent truly special, and different from any laser projector that has come before it.</w:t>
      </w:r>
    </w:p>
    <w:p>
      <w:r>
        <w:t>Imagine you are projecting a tile pattern and someone bumps the tripod. With any normal projector, the entire pattern shifts and you have to stop, recalibrate, and start over. That can take 10 to 15 minutes each time.</w:t>
      </w:r>
    </w:p>
    <w:p>
      <w:r>
        <w:rPr>
          <w:b/>
        </w:rPr>
        <w:t xml:space="preserve">This system fixes itself. </w:t>
      </w:r>
      <w:r>
        <w:t>The camera on the device is constantly looking at the tiles you have already placed. It recognizes their edges and positions. If the projector gets bumped, the system notices that the projected lines no longer line up with the real tiles, and it automatically adjusts the projection to match reality.</w:t>
      </w:r>
    </w:p>
    <w:p>
      <w:r>
        <w:t>Even better: the more tiles you lay, the more reference points the system has, and the MORE accurate the projection becomes. It is the opposite of how errors normally work — instead of accumulating, they shrink.</w:t>
      </w:r>
    </w:p>
    <w:p>
      <w:pPr>
        <w:pStyle w:val="Heading2"/>
      </w:pPr>
      <w:r>
        <w:t>Why Does This Matter?</w:t>
      </w:r>
    </w:p>
    <w:p>
      <w:r>
        <w:t>In traditional tile installation, an installer marks up the floor or wall by hand before laying a single tile. They snap chalk lines, make pencil marks, and lay out a dry run to make sure everything is centered and square. This process takes one to two hours on a typical floor, and longer for complex patterns like herringbone.</w:t>
      </w:r>
    </w:p>
    <w:p>
      <w:r>
        <w:t>If a line is off by even a little, the error compounds across the room. By the time you reach the far wall, you might be a quarter inch off — which is painfully visible in a finished tile job.</w:t>
      </w:r>
    </w:p>
    <w:p>
      <w:r>
        <w:rPr>
          <w:b/>
        </w:rPr>
        <w:t>This patent replaces all that guesswork with a machine that draws perfect lines in light.</w:t>
      </w:r>
      <w:r>
        <w:t xml:space="preserve"> No chalk, no tape measures, no dry-lay. The installer just follows the laser.</w:t>
      </w:r>
    </w:p>
    <w:p>
      <w:pPr>
        <w:pStyle w:val="Heading2"/>
      </w:pPr>
      <w:r>
        <w:t>Real-World Example</w:t>
      </w:r>
    </w:p>
    <w:p>
      <w:r>
        <w:t>A homeowner wants a herringbone pattern on their entryway floor using 3-by-12-inch tiles. Herringbone is one of the hardest patterns to lay out by hand because every tile sits at a 45-degree angle and the slightest misalignment creates a domino effect of errors.</w:t>
      </w:r>
    </w:p>
    <w:p>
      <w:r>
        <w:t>With this system, the homeowner designs the herringbone pattern on their phone, sends it to the laser projector, and sees the entire layout appear on the bare floor in crisp laser lines. They can see where every tile goes, which tiles along the edges need to be cut, and even the exact dimensions of each cut piece (for example, "cut this tile to 2 and 3/8 inches at a 45-degree angle").</w:t>
      </w:r>
    </w:p>
    <w:p>
      <w:r>
        <w:t>Halfway through laying tiles, they accidentally kick the tripod. The projection wobbles for a moment, but within seconds the system sees the tiles already placed, locks onto their edges, and snaps the projection right back into perfect alignment. No downtime, no recalibration, no panic.</w:t>
      </w:r>
    </w:p>
    <w:p>
      <w:r>
        <w:br w:type="page"/>
      </w:r>
    </w:p>
    <w:p>
      <w:pPr>
        <w:pStyle w:val="Heading1"/>
      </w:pPr>
      <w:r>
        <w:t>Patent 3: AI Geometry Extraction</w:t>
      </w:r>
    </w:p>
    <w:p>
      <w:r>
        <w:rPr>
          <w:b/>
        </w:rPr>
        <w:t xml:space="preserve">Provisional Application Number: </w:t>
      </w:r>
      <w:r>
        <w:t>64/008,678</w:t>
      </w:r>
    </w:p>
    <w:p>
      <w:r>
        <w:rPr>
          <w:b/>
        </w:rPr>
        <w:t xml:space="preserve">Full Title: </w:t>
      </w:r>
      <w:r>
        <w:t>"Method and System for Automated Extraction of Material Geometry and Tessellation Parameters from Digital Images Using Computer Vision"</w:t>
      </w:r>
    </w:p>
    <w:p>
      <w:pPr>
        <w:pStyle w:val="Heading2"/>
      </w:pPr>
      <w:r>
        <w:t>What It Does (The Short Version)</w:t>
      </w:r>
    </w:p>
    <w:p>
      <w:r>
        <w:t>You take a photo of a tile (or any repeating material), and the AI figures out its exact shape, dimensions, and how the pieces fit together. It is like giving the computer a jigsaw puzzle piece and having it instantly understand the entire puzzle.</w:t>
      </w:r>
    </w:p>
    <w:p>
      <w:pPr>
        <w:pStyle w:val="Heading2"/>
      </w:pPr>
      <w:r>
        <w:t>How It Works (Without the Jargon)</w:t>
      </w:r>
    </w:p>
    <w:p>
      <w:r>
        <w:t>When you buy a tile at a home improvement store, it might be a simple square, or it might be something exotic — a scallop-shaped fishscale, a long skinny herringbone plank, an octagon with little diamond dots that fill the gaps, or a three-dimensional cube illusion made of three different diamond shapes.</w:t>
      </w:r>
    </w:p>
    <w:p>
      <w:r>
        <w:t>For software to show you how those tiles will look on your floor, it needs to know the exact geometry: What shape is it? How big is it? How do multiple tiles fit together? Does it interlock, overlap, or simply butt up against its neighbor? What is the repeating unit — one tile, two tiles, or a cluster of four?</w:t>
      </w:r>
    </w:p>
    <w:p>
      <w:r>
        <w:t>Today, building a database of tile shapes requires a human to manually measure each tile, figure out how it tessellates (the math term for how shapes tile together to cover a surface without gaps), and encode all of that into the software. It is slow, expensive, and there are thousands of tile products on the market.</w:t>
      </w:r>
    </w:p>
    <w:p>
      <w:r>
        <w:rPr>
          <w:b/>
        </w:rPr>
        <w:t>This invention automates the entire process:</w:t>
      </w:r>
      <w:r/>
    </w:p>
    <w:p>
      <w:pPr>
        <w:pStyle w:val="ListBullet"/>
      </w:pPr>
      <w:r>
        <w:rPr>
          <w:b/>
        </w:rPr>
        <w:t xml:space="preserve">Input: </w:t>
      </w:r>
      <w:r>
        <w:t>Someone takes a photo of a tile or scans its barcode.</w:t>
      </w:r>
    </w:p>
    <w:p>
      <w:pPr>
        <w:pStyle w:val="ListBullet"/>
      </w:pPr>
      <w:r>
        <w:rPr>
          <w:b/>
        </w:rPr>
        <w:t xml:space="preserve">Shape Recognition: </w:t>
      </w:r>
      <w:r>
        <w:t>The AI looks at the photo and identifies the outline of the shape, including curves, notches, interlocking tabs, and any irregularities.</w:t>
      </w:r>
    </w:p>
    <w:p>
      <w:pPr>
        <w:pStyle w:val="ListBullet"/>
      </w:pPr>
      <w:r>
        <w:rPr>
          <w:b/>
        </w:rPr>
        <w:t xml:space="preserve">Dimension Extraction: </w:t>
      </w:r>
      <w:r>
        <w:t>Using reference measurements (like a barcode label that says "12 inches") or known objects in the photo, the system determines the real-world size.</w:t>
      </w:r>
    </w:p>
    <w:p>
      <w:pPr>
        <w:pStyle w:val="ListBullet"/>
      </w:pPr>
      <w:r>
        <w:rPr>
          <w:b/>
        </w:rPr>
        <w:t xml:space="preserve">Tessellation Analysis: </w:t>
      </w:r>
      <w:r>
        <w:t>The AI works out how the tiles fit together — do they stack in a grid, offset like bricks, rotate and interlock, or combine with filler pieces?</w:t>
      </w:r>
    </w:p>
    <w:p>
      <w:pPr>
        <w:pStyle w:val="ListBullet"/>
      </w:pPr>
      <w:r>
        <w:rPr>
          <w:b/>
        </w:rPr>
        <w:t xml:space="preserve">Validation: </w:t>
      </w:r>
      <w:r>
        <w:t>It cross-checks its findings against manufacturer spec sheets, product catalogs, and existing databases to validate accuracy.</w:t>
      </w:r>
    </w:p>
    <w:p>
      <w:pPr>
        <w:pStyle w:val="ListBullet"/>
      </w:pPr>
      <w:r>
        <w:rPr>
          <w:b/>
        </w:rPr>
        <w:t xml:space="preserve">Learning: </w:t>
      </w:r>
      <w:r>
        <w:t>The system gets better over time. Each new tile it processes makes it smarter about the next one, similar to how a person who has seen 500 tile shapes can identify a new one much faster than a person who has only seen 10.</w:t>
      </w:r>
    </w:p>
    <w:p>
      <w:pPr>
        <w:pStyle w:val="Heading2"/>
      </w:pPr>
      <w:r>
        <w:t>Why Does This Matter?</w:t>
      </w:r>
    </w:p>
    <w:p>
      <w:r>
        <w:t>There are tens of thousands of tile products available from hundreds of manufacturers. Each one has a unique shape, size, and tessellation pattern. Building a comprehensive database by hand would take years and constant updates as new products launch.</w:t>
      </w:r>
    </w:p>
    <w:p>
      <w:r>
        <w:t>This patent turns what was a manual, expert-level task into something that can happen automatically and at scale. Snap a photo, get the geometry. The tile database builds itself.</w:t>
      </w:r>
    </w:p>
    <w:p>
      <w:pPr>
        <w:pStyle w:val="Heading2"/>
      </w:pPr>
      <w:r>
        <w:t>The Bigger Picture: It Is Not Just About Tiles</w:t>
      </w:r>
    </w:p>
    <w:p>
      <w:r>
        <w:t>While this invention was designed for tiles, the underlying technology — "look at a photo of a shape, understand its geometry, and figure out how to arrange it efficiently" — applies to a surprisingly wide range of industries:</w:t>
      </w:r>
    </w:p>
    <w:p>
      <w:pPr>
        <w:pStyle w:val="ListBullet"/>
      </w:pPr>
      <w:r>
        <w:rPr>
          <w:b/>
        </w:rPr>
        <w:t xml:space="preserve">Roofing: </w:t>
      </w:r>
      <w:r>
        <w:t>Figuring out how shingles overlap and calculating how many bundles to buy for a roof.</w:t>
      </w:r>
    </w:p>
    <w:p>
      <w:pPr>
        <w:pStyle w:val="ListBullet"/>
      </w:pPr>
      <w:r>
        <w:rPr>
          <w:b/>
        </w:rPr>
        <w:t xml:space="preserve">Solar panels: </w:t>
      </w:r>
      <w:r>
        <w:t>Optimizing the placement of panels on a roof to maximize energy production while fitting the available space.</w:t>
      </w:r>
    </w:p>
    <w:p>
      <w:pPr>
        <w:pStyle w:val="ListBullet"/>
      </w:pPr>
      <w:r>
        <w:rPr>
          <w:b/>
        </w:rPr>
        <w:t xml:space="preserve">Warehouse packing: </w:t>
      </w:r>
      <w:r>
        <w:t>Arranging boxes and pallets to use the minimum amount of warehouse floor space.</w:t>
      </w:r>
    </w:p>
    <w:p>
      <w:pPr>
        <w:pStyle w:val="ListBullet"/>
      </w:pPr>
      <w:r>
        <w:rPr>
          <w:b/>
        </w:rPr>
        <w:t xml:space="preserve">Flooring planks: </w:t>
      </w:r>
      <w:r>
        <w:t>Determining the cut pattern for planks to minimize waste.</w:t>
      </w:r>
    </w:p>
    <w:p>
      <w:pPr>
        <w:pStyle w:val="ListBullet"/>
      </w:pPr>
      <w:r>
        <w:rPr>
          <w:b/>
        </w:rPr>
        <w:t xml:space="preserve">Quilting and textiles: </w:t>
      </w:r>
      <w:r>
        <w:t>Arranging irregular fabric pieces on a sheet with minimal leftover material.</w:t>
      </w:r>
    </w:p>
    <w:p>
      <w:pPr>
        <w:pStyle w:val="ListBullet"/>
      </w:pPr>
      <w:r>
        <w:rPr>
          <w:b/>
        </w:rPr>
        <w:t xml:space="preserve">CNC manufacturing: </w:t>
      </w:r>
      <w:r>
        <w:t>Nesting shapes on a sheet of material (metal, wood, acrylic) to minimize waste when cutting parts.</w:t>
      </w:r>
    </w:p>
    <w:p>
      <w:r>
        <w:t>The core idea — photo to geometry to spatial optimization — is a platform technology. Tiles are just the first application.</w:t>
      </w:r>
    </w:p>
    <w:p>
      <w:pPr>
        <w:pStyle w:val="Heading2"/>
      </w:pPr>
      <w:r>
        <w:t>Real-World Example</w:t>
      </w:r>
    </w:p>
    <w:p>
      <w:r>
        <w:t>A tile distributor receives a shipment of a brand-new arabesque mosaic tile from an Italian manufacturer. The tile has an intricate curved shape that interlocks with its neighbors in a non-obvious way. Nobody on staff has seen this product before.</w:t>
      </w:r>
    </w:p>
    <w:p>
      <w:r>
        <w:t>An employee scans the barcode and snaps a quick photo of one tile on the warehouse table. Within seconds, the AI has identified it as an arabesque with specific curve radii, determined it tessellates in a 2-tile repeating unit with 180-degree rotation, and calculated the dimensions as 5.8 inches wide by 8.2 inches tall. The system automatically adds it to the database, and every LayIt user can now design a layout using that exact tile.</w:t>
      </w:r>
    </w:p>
    <w:p>
      <w:r>
        <w:t>Without this invention, someone would need to sit down with calipers, graph paper, and possibly a math degree to encode that shape. With it, the process takes less time than making a cup of coffee.</w:t>
      </w:r>
    </w:p>
    <w:p>
      <w:r>
        <w:br w:type="page"/>
      </w:r>
    </w:p>
    <w:p>
      <w:pPr>
        <w:pStyle w:val="Heading1"/>
      </w:pPr>
      <w:r>
        <w:t>Patent 4: AI-Driven Spatial Merchandising</w:t>
      </w:r>
    </w:p>
    <w:p>
      <w:r>
        <w:rPr>
          <w:b/>
        </w:rPr>
        <w:t xml:space="preserve">Status: </w:t>
      </w:r>
      <w:r>
        <w:t>Draft ready for filing</w:t>
      </w:r>
    </w:p>
    <w:p>
      <w:r>
        <w:rPr>
          <w:b/>
        </w:rPr>
        <w:t xml:space="preserve">Full Title: </w:t>
      </w:r>
      <w:r>
        <w:t>“System and Method for AI-Driven Spatial Merchandising Optimization Using Privacy-Preserving Aggregated Placement Data from Distributed AR-Equipped Retail Environments”</w:t>
      </w:r>
    </w:p>
    <w:p>
      <w:r>
        <w:rPr>
          <w:b/>
        </w:rPr>
        <w:t xml:space="preserve">Product: </w:t>
      </w:r>
      <w:r>
        <w:t>StageIt (under the SIMCO brand umbrella, separate from LayIt)</w:t>
      </w:r>
    </w:p>
    <w:p>
      <w:pPr>
        <w:pStyle w:val="Heading2"/>
      </w:pPr>
      <w:r>
        <w:t>What It Does (The Short Version)</w:t>
      </w:r>
    </w:p>
    <w:p>
      <w:r>
        <w:t>Imagine you manage a retail store. Corporate sends you a layout showing exactly where every product should go on every shelf. Today, your employees use printed diagrams and their best judgment. Products end up in wrong spots, the layout takes hours, and nobody knows if the arrangement is actually driving sales.</w:t>
      </w:r>
    </w:p>
    <w:p>
      <w:r>
        <w:t>This invention changes that. Workers use augmented reality — either through their phone camera or AR glasses — to see exactly where every product goes. They scan a product’s barcode, and a glowing arrow on their screen guides them to the exact shelf position. But the real breakthrough is what happens behind the scenes: the system quietly learns from every store in the network, and an AI starts telling corporate not just where they </w:t>
      </w:r>
      <w:r>
        <w:rPr>
          <w:i/>
        </w:rPr>
        <w:t>want</w:t>
      </w:r>
      <w:r>
        <w:t xml:space="preserve"> things to go, but where things </w:t>
      </w:r>
      <w:r>
        <w:rPr>
          <w:i/>
        </w:rPr>
        <w:t>should</w:t>
      </w:r>
      <w:r>
        <w:t xml:space="preserve"> go to maximize sales.</w:t>
      </w:r>
    </w:p>
    <w:p>
      <w:pPr>
        <w:pStyle w:val="Heading2"/>
      </w:pPr>
      <w:r>
        <w:t>How It Works (Without the Jargon)</w:t>
      </w:r>
    </w:p>
    <w:p>
      <w:r>
        <w:t>The system has three layers, each building on the one below it:</w:t>
      </w:r>
    </w:p>
    <w:p>
      <w:r>
        <w:rPr>
          <w:b/>
        </w:rPr>
        <w:t>Layer 1 — The Execution Tool (“Place it right”)</w:t>
      </w:r>
    </w:p>
    <w:p>
      <w:r>
        <w:t>Corporate designs a product layout on a tablet. A store worker puts on AR glasses (or holds up their phone), scans a product’s barcode, and sees an arrow guiding them to the exact shelf and position. When the product is in the right spot, the system confirms with a green checkmark. No printed planograms, no guessing, no mistakes.</w:t>
      </w:r>
    </w:p>
    <w:p>
      <w:r>
        <w:rPr>
          <w:b/>
        </w:rPr>
        <w:t>Layer 2 — The Compliance Tool (“Verify it’s right”)</w:t>
      </w:r>
    </w:p>
    <w:p>
      <w:r>
        <w:t>The AR cameras on the glasses are constantly seeing the shelves. The system can tell corporate, in real time, whether each store’s layout matches the plan. It auto-generates compliance reports with photos. If something is out of place, it flags it. Corporate gets a dashboard showing compliance percentages across every location.</w:t>
      </w:r>
    </w:p>
    <w:p>
      <w:r>
        <w:rPr>
          <w:b/>
        </w:rPr>
        <w:t>Layer 3 — The Intelligence Tool (“Know what’s right”)</w:t>
      </w:r>
    </w:p>
    <w:p>
      <w:r>
        <w:rPr>
          <w:b/>
        </w:rPr>
        <w:t>This is the patented innovation.</w:t>
      </w:r>
      <w:r>
        <w:t xml:space="preserve"> As workers use the AR system across hundreds or thousands of store locations, the system passively collects anonymized data: How long do customers linger in certain aisles? Which shelf positions get the most interaction? What layout changes correlated with higher sales?</w:t>
      </w:r>
    </w:p>
    <w:p>
      <w:r>
        <w:t>All of this data is stripped of any personal information — no faces, no names, no individual tracking. It is aggregated across the network using a technique called “differential privacy” (the same approach Apple uses to collect usage data from iPhones without identifying individual users).</w:t>
      </w:r>
    </w:p>
    <w:p>
      <w:r>
        <w:t>A machine learning engine then analyzes patterns across all locations and generates recommendations: “Based on 847 similar stores in the network, moving your premium coffee from Aisle 3 to the endcap near checkout increases sales by 34%.”</w:t>
      </w:r>
    </w:p>
    <w:p>
      <w:pPr>
        <w:pStyle w:val="Heading2"/>
      </w:pPr>
      <w:r>
        <w:t>The Network Effect: Why This Gets Better Over Time</w:t>
      </w:r>
    </w:p>
    <w:p>
      <w:r>
        <w:t>Here is what makes this invention fundamentally different from existing retail analytics tools:</w:t>
      </w:r>
    </w:p>
    <w:p>
      <w:r>
        <w:t>Every store that joins the network makes the AI smarter for every other store. If 50 grocery stores are using the system, the AI has 50 stores’ worth of layout experiments to learn from. If 5,000 stores are using it, the AI has seen more layout variations and sales outcomes than any human merchandising consultant could analyze in a lifetime.</w:t>
      </w:r>
    </w:p>
    <w:p>
      <w:r>
        <w:t>This creates what’s called a “network effect” — the product becomes more valuable to each user as more users join. A small boutique gets AI-powered layout suggestions derived from data across thousands of retail environments. That is something no consultant, no matter how experienced, can offer.</w:t>
      </w:r>
    </w:p>
    <w:p>
      <w:pPr>
        <w:pStyle w:val="Heading2"/>
      </w:pPr>
      <w:r>
        <w:t>The Privacy Architecture</w:t>
      </w:r>
    </w:p>
    <w:p>
      <w:r>
        <w:t>A critical part of this patent is how privacy is handled. Retail stores cannot (and should not) share raw video footage of their customers. This system never does that.</w:t>
      </w:r>
    </w:p>
    <w:p>
      <w:pPr>
        <w:pStyle w:val="ListBullet"/>
      </w:pPr>
      <w:r>
        <w:rPr>
          <w:b/>
        </w:rPr>
        <w:t xml:space="preserve">On-device processing: </w:t>
      </w:r>
      <w:r>
        <w:t>All data is processed on the AR device itself. Raw camera feeds never leave the store.</w:t>
      </w:r>
    </w:p>
    <w:p>
      <w:pPr>
        <w:pStyle w:val="ListBullet"/>
      </w:pPr>
      <w:r>
        <w:rPr>
          <w:b/>
        </w:rPr>
        <w:t xml:space="preserve">Differential privacy: </w:t>
      </w:r>
      <w:r>
        <w:t>Statistical noise is added to each data point so no individual event can be identified. Think of it like reporting “approximately 150 customers visited this aisle today” instead of tracking each person.</w:t>
      </w:r>
    </w:p>
    <w:p>
      <w:pPr>
        <w:pStyle w:val="ListBullet"/>
      </w:pPr>
      <w:r>
        <w:rPr>
          <w:b/>
        </w:rPr>
        <w:t xml:space="preserve">Federated learning: </w:t>
      </w:r>
      <w:r>
        <w:t>The AI model improves without raw data ever leaving individual stores. Instead, each store computes a “lesson learned” locally and sends only that lesson (not the data) to the central system. It is like a group of students each studying different textbooks and then sharing their notes — the teacher never sees the textbooks themselves.</w:t>
      </w:r>
    </w:p>
    <w:p>
      <w:pPr>
        <w:pStyle w:val="ListBullet"/>
      </w:pPr>
      <w:r>
        <w:rPr>
          <w:b/>
        </w:rPr>
        <w:t xml:space="preserve">No facial recognition: </w:t>
      </w:r>
      <w:r>
        <w:t>The system watches shelves and products, not people. Movement patterns are anonymized blobs, not identifiable individuals.</w:t>
      </w:r>
    </w:p>
    <w:p>
      <w:pPr>
        <w:pStyle w:val="Heading2"/>
      </w:pPr>
      <w:r>
        <w:t>Why Does This Matter?</w:t>
      </w:r>
    </w:p>
    <w:p>
      <w:r>
        <w:t>Retail layout optimization is a multi-billion dollar industry. Companies like Procter &amp; Gamble pay “slotting fees” — sometimes hundreds of thousands of dollars — to get their products placed in prime shelf positions. But nobody really knows, with data-driven certainty, which positions actually drive the most sales across different store types and locations.</w:t>
      </w:r>
    </w:p>
    <w:p>
      <w:r>
        <w:t>Today, most stores rely on planogram software that tells workers where to put things, but has no feedback loop. It is like giving someone a recipe but never tasting the food. This patent closes that loop: place products, measure results, learn, and optimize — continuously, automatically, and across the entire network.</w:t>
      </w:r>
    </w:p>
    <w:p>
      <w:pPr>
        <w:pStyle w:val="Heading2"/>
      </w:pPr>
      <w:r>
        <w:t>Real-World Example</w:t>
      </w:r>
    </w:p>
    <w:p>
      <w:r>
        <w:t>A regional grocery chain with 200 locations uses StageIt. Every quarter, they reset their store layouts for seasonal promotions. Previously, this “reset night” took a team of 6 employees about 8 hours per store, working from printed planograms. Errors were common — the wrong cereal in the wrong spot, end-caps missing products, promotional displays built backwards.</w:t>
      </w:r>
    </w:p>
    <w:p>
      <w:r>
        <w:t>With StageIt, three employees wearing AR glasses complete the reset in 3 hours. Each worker scans a product, follows the arrow to the right spot, and moves on. Zero errors. The system verifies every placement in real time.</w:t>
      </w:r>
    </w:p>
    <w:p>
      <w:r>
        <w:t>But here is where it gets interesting. After two quarters, the AI has enough data to start making suggestions. It notices that in stores with similar demographics, placing organic products near the prepared foods section (instead of in a separate “organic” aisle) increases organic sales by 22%. It recommends the change to all 200 stores. The chain tests it in 20 locations first, sees a 19% lift, and rolls it out everywhere.</w:t>
      </w:r>
    </w:p>
    <w:p>
      <w:r>
        <w:t>No human merchandising consultant identified this pattern. The AI found it by comparing layout variations and sales outcomes across the network. And the more stores that join, the more patterns it finds.</w:t>
      </w:r>
    </w:p>
    <w:p>
      <w:pPr>
        <w:pStyle w:val="Heading2"/>
      </w:pPr>
      <w:r>
        <w:t>Connection to Patents 1–3</w:t>
      </w:r>
    </w:p>
    <w:p>
      <w:r>
        <w:t>This patent shares core technology with the LayIt tile patents. The same camera-based room measurement AI from Patent 1 is used to scan and map retail store floors. The same spatial intelligence that figures out where tiles go on a wall figures out where products go on a shelf. The same self-improving AI from Patent 3 that learns tile shapes now learns retail layout patterns.</w:t>
      </w:r>
    </w:p>
    <w:p>
      <w:r>
        <w:t>The insight is that “measure a space, understand objects, and optimize their placement” is a universal problem. Tiles on a floor and ketchup on a shelf are, to an AI, the same kind of puzzle.</w:t>
      </w:r>
    </w:p>
    <w:p>
      <w:pPr>
        <w:pStyle w:val="Heading2"/>
      </w:pPr>
      <w:r>
        <w:t>The Hardware Play: Why This Sells AR Glasses</w:t>
      </w:r>
    </w:p>
    <w:p>
      <w:r>
        <w:t>Here is the part that makes this patent far bigger than software.</w:t>
      </w:r>
    </w:p>
    <w:p>
      <w:r>
        <w:t>Meta (formerly Facebook) has spent billions building AR/VR headsets — the Quest line — and they are desperate for enterprise use cases that justify the hardware beyond gaming. StageIt hands them exactly what they need: a vertical SaaS application that requires their glasses to function, scales across thousands of retail locations (2–10 headsets per store), and creates a recurring revenue story for their investors.</w:t>
      </w:r>
    </w:p>
    <w:p>
      <w:r>
        <w:t>Think about the math. Target has roughly 1,900 stores. Walmart has 4,700. CVS has 9,000. Home Depot has 2,300. If even one national chain adopts StageIt, that is tens of thousands of AR headsets sold — not to gamers who might return them, but to enterprise customers who need them every single day for their operations. That is the kind of volume that moves the needle for a company like Meta.</w:t>
      </w:r>
    </w:p>
    <w:p>
      <w:r>
        <w:t>The partnership model is straightforward: Meta provides hardware volume discounts, co-marketing, early SDK access, and featured placement in their Quest for Business store. In return, StageIt becomes the reason retail chains buy Meta glasses. Every StageIt subscription sold is a handful of Meta headsets sold with it.</w:t>
      </w:r>
    </w:p>
    <w:p>
      <w:r>
        <w:t>This transforms StageIt from a software company into a hardware distribution channel — and it gives Meta something they cannot build themselves: the AI engine trained on aggregated retail data from hundreds of stores. Meta can make the glasses, but they cannot walk into Target and say “we know where your ketchup should go.” StageIt can.</w:t>
      </w:r>
    </w:p>
    <w:p>
      <w:r>
        <w:br w:type="page"/>
      </w:r>
    </w:p>
    <w:p>
      <w:pPr>
        <w:pStyle w:val="Heading1"/>
      </w:pPr>
      <w:r>
        <w:t>How All Four Patents Work Together</w:t>
      </w:r>
    </w:p>
    <w:p>
      <w:r>
        <w:t>Patents 1 through 3 each solve a different piece of the tile installation puzzle, forming a complete system that takes a job from “I have an empty room and a box of tiles” to “I know exactly where every piece goes.” Patent 4 takes the same core technologies — spatial mapping, AR guidance, and AI-driven optimization — and applies them to an entirely new industry: retail merchandising.</w:t>
      </w:r>
    </w:p>
    <w:p>
      <w:pPr>
        <w:pStyle w:val="Heading2"/>
      </w:pPr>
      <w:r>
        <w:t>The Complete Workflow</w:t>
      </w:r>
    </w:p>
    <w:p>
      <w:r>
        <w:rPr>
          <w:b/>
        </w:rPr>
        <w:t>Step 1 — Measure the Room (Patent 1)</w:t>
      </w:r>
    </w:p>
    <w:p>
      <w:r>
        <w:t>The installer walks into a room and takes a single photo with their phone. The Camera Room Scan system analyzes the photo and extracts the room dimensions, including any out-of-square conditions. No tape measure needed. Time: about one minute.</w:t>
      </w:r>
    </w:p>
    <w:p>
      <w:r>
        <w:rPr>
          <w:b/>
        </w:rPr>
        <w:t>Step 2 — Identify the Tile (Patent 3)</w:t>
      </w:r>
    </w:p>
    <w:p>
      <w:r>
        <w:t>The installer takes a photo of the tile they plan to use, or scans its barcode. The AI Geometry Extraction system identifies the shape, dimensions, and tessellation pattern. The software now knows exactly how this tile fits together. Time: a few seconds.</w:t>
      </w:r>
    </w:p>
    <w:p>
      <w:r>
        <w:rPr>
          <w:b/>
        </w:rPr>
        <w:t>Step 3 — Design the Layout</w:t>
      </w:r>
    </w:p>
    <w:p>
      <w:r>
        <w:t>With the room dimensions (from Step 1) and the tile geometry (from Step 2), the installer designs the layout on their phone. They choose the pattern, adjust the starting point, and see exactly how many tiles they need and where the cuts fall.</w:t>
      </w:r>
    </w:p>
    <w:p>
      <w:r>
        <w:rPr>
          <w:b/>
        </w:rPr>
        <w:t>Step 4 — Project and Install (Patent 2)</w:t>
      </w:r>
    </w:p>
    <w:p>
      <w:r>
        <w:t>The layout is sent wirelessly to the laser projector, which draws every line of the pattern onto the real floor at full scale. The installer lays tiles directly onto the laser lines. As they work, the system self-corrects to stay perfectly aligned. The job is done faster, with fewer mistakes, and with less wasted material.</w:t>
      </w:r>
    </w:p>
    <w:p>
      <w:r>
        <w:rPr>
          <w:b/>
        </w:rPr>
        <w:t>Step 5 — Scale to Retail (Patent 4)</w:t>
      </w:r>
    </w:p>
    <w:p>
      <w:r>
        <w:t>The same spatial mapping technology from Patent 1 maps a retail store instead of a bathroom. AR glasses guide workers to place products exactly where corporate wants them — using the same “scan, follow the arrow, confirm placement” workflow. Meanwhile, the AI collects anonymized data across hundreds of stores and learns which layouts drive more sales. The intelligence engine from Patents 1–3 (measuring spaces, recognizing objects, optimizing placement) now operates at enterprise scale across thousands of locations.</w:t>
      </w:r>
    </w:p>
    <w:p>
      <w:pPr>
        <w:pStyle w:val="Heading2"/>
      </w:pPr>
      <w:r>
        <w:t>The Sum Is Greater Than the Parts</w:t>
      </w:r>
    </w:p>
    <w:p>
      <w:r>
        <w:t>Any one of these inventions on its own is valuable. A phone-based room scanner saves time. A laser projector improves accuracy. An AI shape recognizer builds a tile database automatically. A privacy-preserving retail intelligence engine optimizes store layouts across an entire chain.</w:t>
      </w:r>
    </w:p>
    <w:p>
      <w:r>
        <w:t>But when you put them together, you get something that did not exist before: a system where a person with no tile installation experience can walk into a room with a phone, a box of tiles, and a laser projector, and achieve professional-quality results. And when you take that same spatial intelligence into retail, you get a system that learns from every store to make every other store smarter. The intelligence is in the software and hardware, not in years of training.</w:t>
      </w:r>
    </w:p>
    <w:p>
      <w:r>
        <w:t>For professional installers, this system means faster jobs, fewer callbacks, and the ability to tackle complex patterns (like herringbone or mosaic) that they might otherwise avoid due to the difficulty of manual layout.</w:t>
      </w:r>
    </w:p>
    <w:p>
      <w:r>
        <w:t>For the tile industry as a whole, it lowers the barrier to entry for new installers at a time when the skilled trades are facing a serious labor shortage.</w:t>
      </w:r>
    </w:p>
    <w:p>
      <w:r>
        <w:t>For the retail industry, Patent 4 represents an entirely new category: a system that learns what works from real-world data across a network of stores, then feeds those insights back as actionable guidance — all without compromising anyone’s privacy. The more stores that participate, the smarter the system gets for everyone.</w:t>
      </w:r>
    </w:p>
    <w:p/>
    <w:p>
      <w:pPr>
        <w:jc w:val="center"/>
      </w:pPr>
      <w:r>
        <w:rPr>
          <w:color w:val="AAAAAA"/>
        </w:rPr>
        <w:t>— — —</w:t>
      </w:r>
    </w:p>
    <w:p>
      <w:pPr>
        <w:jc w:val="center"/>
      </w:pPr>
      <w:r>
        <w:rPr>
          <w:color w:val="777777"/>
          <w:sz w:val="20"/>
        </w:rPr>
        <w:t>Inventor: Robert Frederick Sims</w:t>
      </w:r>
    </w:p>
    <w:p>
      <w:pPr>
        <w:jc w:val="center"/>
      </w:pPr>
      <w:r>
        <w:rPr>
          <w:i/>
          <w:color w:val="999999"/>
          <w:sz w:val="18"/>
        </w:rPr>
        <w:t>This document provides a non-technical summary for informational purposes. It does not constitute legal advice and is not a substitute for the full patent filings.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